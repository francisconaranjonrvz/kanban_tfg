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160" w:line="360" w:lineRule="auto"/>
        <w:jc w:val="center"/>
      </w:pPr>
      <w:r>
        <w:rPr>
          <w:rFonts w:ascii="Times New Roman" w:hAnsi="Times New Roman" w:eastAsia="Times New Roman"/>
          <w:b/>
          <w:i w:val="0"/>
          <w:sz w:val="28"/>
        </w:rPr>
        <w:t>PROYECTO INTEGRADO</w:t>
      </w:r>
    </w:p>
    <w:p>
      <w:pPr>
        <w:spacing w:after="800" w:line="360" w:lineRule="auto"/>
        <w:jc w:val="center"/>
      </w:pPr>
      <w:r>
        <w:rPr>
          <w:rFonts w:ascii="Times New Roman" w:hAnsi="Times New Roman" w:eastAsia="Times New Roman"/>
          <w:b w:val="0"/>
          <w:i w:val="0"/>
          <w:sz w:val="24"/>
        </w:rPr>
        <w:t>Ciclo Formativo de Grado Superior en</w:t>
        <w:br/>
        <w:t>Desarrollo de Aplicaciones Web</w:t>
      </w:r>
    </w:p>
    <w:p>
      <w:pPr>
        <w:spacing w:after="160"/>
        <w:jc w:val="center"/>
      </w:pPr>
      <w:r>
        <w:rPr>
          <w:rFonts w:ascii="Times New Roman" w:hAnsi="Times New Roman" w:eastAsia="Times New Roman"/>
          <w:b/>
          <w:color w:val="1A1A2E"/>
          <w:sz w:val="72"/>
        </w:rPr>
        <w:t>Kanban TFG</w:t>
      </w:r>
    </w:p>
    <w:p>
      <w:pPr>
        <w:spacing w:after="1200" w:line="360" w:lineRule="auto"/>
        <w:jc w:val="center"/>
      </w:pPr>
      <w:r>
        <w:rPr>
          <w:rFonts w:ascii="Times New Roman" w:hAnsi="Times New Roman" w:eastAsia="Times New Roman"/>
          <w:b w:val="0"/>
          <w:i/>
          <w:sz w:val="24"/>
        </w:rPr>
        <w:t>Aplicación web de gestión de tareas con metodología Kanban</w:t>
      </w:r>
    </w:p>
    <w:p/>
    <w:p/>
    <w:p/>
    <w:p/>
    <w:p>
      <w:pPr>
        <w:spacing w:after="80" w:line="360" w:lineRule="auto"/>
        <w:jc w:val="center"/>
      </w:pPr>
      <w:r>
        <w:rPr>
          <w:rFonts w:ascii="Times New Roman" w:hAnsi="Times New Roman" w:eastAsia="Times New Roman"/>
          <w:b/>
          <w:sz w:val="22"/>
        </w:rPr>
        <w:t xml:space="preserve">Alumno: </w:t>
      </w:r>
      <w:r>
        <w:rPr>
          <w:rFonts w:ascii="Times New Roman" w:hAnsi="Times New Roman" w:eastAsia="Times New Roman"/>
          <w:sz w:val="22"/>
        </w:rPr>
        <w:t>Francisco Naranjo Narváez</w:t>
      </w:r>
    </w:p>
    <w:p>
      <w:pPr>
        <w:spacing w:after="80" w:line="360" w:lineRule="auto"/>
        <w:jc w:val="center"/>
      </w:pPr>
      <w:r>
        <w:rPr>
          <w:rFonts w:ascii="Times New Roman" w:hAnsi="Times New Roman" w:eastAsia="Times New Roman"/>
          <w:b/>
          <w:sz w:val="22"/>
        </w:rPr>
        <w:t xml:space="preserve">Centro: </w:t>
      </w:r>
      <w:r>
        <w:rPr>
          <w:rFonts w:ascii="Times New Roman" w:hAnsi="Times New Roman" w:eastAsia="Times New Roman"/>
          <w:sz w:val="22"/>
        </w:rPr>
        <w:t>IES Francisco Romero Vargas</w:t>
      </w:r>
    </w:p>
    <w:p>
      <w:pPr>
        <w:spacing w:after="80" w:line="360" w:lineRule="auto"/>
        <w:jc w:val="center"/>
      </w:pPr>
      <w:r>
        <w:rPr>
          <w:rFonts w:ascii="Times New Roman" w:hAnsi="Times New Roman" w:eastAsia="Times New Roman"/>
          <w:b/>
          <w:sz w:val="22"/>
        </w:rPr>
        <w:t xml:space="preserve">Curso: </w:t>
      </w:r>
      <w:r>
        <w:rPr>
          <w:rFonts w:ascii="Times New Roman" w:hAnsi="Times New Roman" w:eastAsia="Times New Roman"/>
          <w:sz w:val="22"/>
        </w:rPr>
        <w:t>2025 – 2026</w:t>
      </w:r>
    </w:p>
    <w:p>
      <w:pPr>
        <w:spacing w:after="80" w:line="360" w:lineRule="auto"/>
        <w:jc w:val="center"/>
      </w:pPr>
      <w:r>
        <w:rPr>
          <w:rFonts w:ascii="Times New Roman" w:hAnsi="Times New Roman" w:eastAsia="Times New Roman"/>
          <w:b/>
          <w:sz w:val="22"/>
        </w:rPr>
        <w:t xml:space="preserve">Convocatoria: </w:t>
      </w:r>
      <w:r>
        <w:rPr>
          <w:rFonts w:ascii="Times New Roman" w:hAnsi="Times New Roman" w:eastAsia="Times New Roman"/>
          <w:sz w:val="22"/>
        </w:rPr>
        <w:t>Junio 2026</w:t>
      </w:r>
    </w:p>
    <w:p>
      <w:pPr>
        <w:spacing w:after="80" w:line="360" w:lineRule="auto"/>
        <w:jc w:val="center"/>
      </w:pPr>
      <w:r>
        <w:rPr>
          <w:rFonts w:ascii="Times New Roman" w:hAnsi="Times New Roman" w:eastAsia="Times New Roman"/>
          <w:b/>
          <w:sz w:val="22"/>
        </w:rPr>
        <w:t xml:space="preserve">Fecha: </w:t>
      </w:r>
      <w:r>
        <w:rPr>
          <w:rFonts w:ascii="Times New Roman" w:hAnsi="Times New Roman" w:eastAsia="Times New Roman"/>
          <w:sz w:val="22"/>
        </w:rPr>
        <w:t>17 / 05 / 2026</w:t>
      </w:r>
    </w:p>
    <w:p>
      <w:r>
        <w:br w:type="page"/>
      </w:r>
    </w:p>
    <w:p>
      <w:pPr>
        <w:pStyle w:val="Heading1"/>
        <w:spacing w:before="480" w:after="240" w:line="360" w:lineRule="auto"/>
      </w:pPr>
      <w:r>
        <w:rPr>
          <w:rFonts w:ascii="Times New Roman" w:hAnsi="Times New Roman" w:eastAsia="Times New Roman"/>
          <w:color w:val="1A1A2E"/>
          <w:sz w:val="36"/>
        </w:rPr>
        <w:t>Índice</w:t>
      </w:r>
    </w:p>
    <w:p>
      <w:r>
        <w:fldChar w:fldCharType="begin"/>
      </w:r>
      <w:r>
        <w:instrText xml:space="preserve"> TOC \o "1-3" \h \z \u </w:instrText>
      </w:r>
      <w:r>
        <w:fldChar w:fldCharType="separate"/>
      </w:r>
      <w:r>
        <w:rPr>
          <w:rFonts w:ascii="Times New Roman" w:hAnsi="Times New Roman" w:eastAsia="Times New Roman"/>
          <w:i/>
          <w:color w:val="999999"/>
          <w:sz w:val="20"/>
        </w:rPr>
        <w:t>(Actualizar este campo en Word: clic derecho → Actualizar campo)</w:t>
      </w:r>
      <w:r>
        <w:fldChar w:fldCharType="end"/>
      </w:r>
    </w:p>
    <w:p>
      <w:r>
        <w:br w:type="page"/>
      </w:r>
    </w:p>
    <w:p>
      <w:pPr>
        <w:pStyle w:val="Heading1"/>
        <w:spacing w:before="480" w:after="240" w:line="360" w:lineRule="auto"/>
      </w:pPr>
      <w:r>
        <w:rPr>
          <w:rFonts w:ascii="Times New Roman" w:hAnsi="Times New Roman" w:eastAsia="Times New Roman"/>
          <w:color w:val="1A1A2E"/>
          <w:sz w:val="36"/>
        </w:rPr>
        <w:t>1. Definición del proyecto</w:t>
      </w:r>
    </w:p>
    <w:p>
      <w:pPr>
        <w:pStyle w:val="Heading2"/>
        <w:spacing w:before="360" w:after="160" w:line="360" w:lineRule="auto"/>
      </w:pPr>
      <w:r>
        <w:rPr>
          <w:rFonts w:ascii="Times New Roman" w:hAnsi="Times New Roman" w:eastAsia="Times New Roman"/>
          <w:color w:val="2D2D4A"/>
          <w:sz w:val="28"/>
        </w:rPr>
        <w:t>1.1. Ámbito</w:t>
      </w:r>
    </w:p>
    <w:p>
      <w:pPr>
        <w:spacing w:after="120" w:line="360" w:lineRule="auto"/>
      </w:pPr>
      <w:r>
        <w:rPr>
          <w:rFonts w:ascii="Times New Roman" w:hAnsi="Times New Roman" w:eastAsia="Times New Roman"/>
          <w:b w:val="0"/>
          <w:i w:val="0"/>
          <w:sz w:val="21"/>
        </w:rPr>
        <w:t>En el ámbito del desarrollo de software y la gestión de proyectos, la organización eficiente de las tareas es uno de los pilares fundamentales para el éxito de cualquier equipo de trabajo. Desde hace décadas, las metodologías ágiles han ido ganando terreno frente a los enfoques tradicionales de gestión de proyectos (como la cascada), especialmente en el sector tecnológico, donde los requisitos cambian constantemente y la capacidad de adaptación es clave.</w:t>
      </w:r>
    </w:p>
    <w:p>
      <w:pPr>
        <w:spacing w:after="120" w:line="360" w:lineRule="auto"/>
      </w:pPr>
      <w:r>
        <w:rPr>
          <w:rFonts w:ascii="Times New Roman" w:hAnsi="Times New Roman" w:eastAsia="Times New Roman"/>
          <w:b w:val="0"/>
          <w:i w:val="0"/>
          <w:sz w:val="21"/>
        </w:rPr>
        <w:t>La metodología Kanban, originada en el sistema de producción de Toyota en los años 40, se ha consolidado como una de las herramientas más utilizadas para la gestión visual del trabajo. Su principio fundamental es sencillo: representar las tareas como tarjetas que se mueven entre columnas que representan los distintos estados del flujo de trabajo (por ejemplo: Pendiente, En Progreso, Completado). Esta representación visual permite a todos los miembros del equipo conocer de un vistazo el estado del proyecto, identificar cuellos de botella y priorizar el trabajo pendiente.</w:t>
      </w:r>
    </w:p>
    <w:p>
      <w:pPr>
        <w:spacing w:after="120" w:line="360" w:lineRule="auto"/>
      </w:pPr>
      <w:r>
        <w:rPr>
          <w:rFonts w:ascii="Times New Roman" w:hAnsi="Times New Roman" w:eastAsia="Times New Roman"/>
          <w:b w:val="0"/>
          <w:i w:val="0"/>
          <w:sz w:val="21"/>
        </w:rPr>
        <w:t>En la actualidad, existen numerosas herramientas comerciales que implementan tableros Kanban: Trello, Jira, Asana, Notion, entre otras. Sin embargo, estas herramientas presentan limitaciones que pueden no encajar con todos los contextos de uso. Algunas de las más relevantes son:</w:t>
      </w:r>
    </w:p>
    <w:p>
      <w:pPr>
        <w:spacing w:after="60" w:line="360" w:lineRule="auto"/>
      </w:pPr>
      <w:r>
        <w:rPr>
          <w:rFonts w:ascii="Times New Roman" w:hAnsi="Times New Roman" w:eastAsia="Times New Roman"/>
          <w:b w:val="0"/>
          <w:i w:val="0"/>
          <w:sz w:val="21"/>
        </w:rPr>
        <w:t>• Dependencia de servicios de terceros y sus políticas de privacidad.</w:t>
      </w:r>
    </w:p>
    <w:p>
      <w:pPr>
        <w:spacing w:after="60" w:line="360" w:lineRule="auto"/>
      </w:pPr>
      <w:r>
        <w:rPr>
          <w:rFonts w:ascii="Times New Roman" w:hAnsi="Times New Roman" w:eastAsia="Times New Roman"/>
          <w:b w:val="0"/>
          <w:i w:val="0"/>
          <w:sz w:val="21"/>
        </w:rPr>
        <w:t>• Planes gratuitos muy restrictivos en funcionalidad y número de usuarios.</w:t>
      </w:r>
    </w:p>
    <w:p>
      <w:pPr>
        <w:spacing w:after="60" w:line="360" w:lineRule="auto"/>
      </w:pPr>
      <w:r>
        <w:rPr>
          <w:rFonts w:ascii="Times New Roman" w:hAnsi="Times New Roman" w:eastAsia="Times New Roman"/>
          <w:b w:val="0"/>
          <w:i w:val="0"/>
          <w:sz w:val="21"/>
        </w:rPr>
        <w:t>• Interfaces sobrecargadas con funcionalidades que el usuario medio no necesita.</w:t>
      </w:r>
    </w:p>
    <w:p>
      <w:pPr>
        <w:spacing w:after="60" w:line="360" w:lineRule="auto"/>
      </w:pPr>
      <w:r>
        <w:rPr>
          <w:rFonts w:ascii="Times New Roman" w:hAnsi="Times New Roman" w:eastAsia="Times New Roman"/>
          <w:b w:val="0"/>
          <w:i w:val="0"/>
          <w:sz w:val="21"/>
        </w:rPr>
        <w:t>• Falta de control sobre los datos, que residen en servidores ajenos.</w:t>
      </w:r>
    </w:p>
    <w:p>
      <w:pPr>
        <w:spacing w:after="60" w:line="360" w:lineRule="auto"/>
      </w:pPr>
      <w:r>
        <w:rPr>
          <w:rFonts w:ascii="Times New Roman" w:hAnsi="Times New Roman" w:eastAsia="Times New Roman"/>
          <w:b w:val="0"/>
          <w:i w:val="0"/>
          <w:sz w:val="21"/>
        </w:rPr>
        <w:t>• Imposibilidad de personalización profunda del comportamiento o la estética.</w:t>
      </w:r>
    </w:p>
    <w:p>
      <w:pPr>
        <w:spacing w:after="120" w:line="360" w:lineRule="auto"/>
      </w:pPr>
      <w:r>
        <w:rPr>
          <w:rFonts w:ascii="Times New Roman" w:hAnsi="Times New Roman" w:eastAsia="Times New Roman"/>
          <w:b w:val="0"/>
          <w:i w:val="0"/>
          <w:sz w:val="21"/>
        </w:rPr>
        <w:t>Ante esta situación, surge la necesidad de desarrollar una herramienta propia, de código abierto, que ofrezca las funcionalidades esenciales de un tablero Kanban sin las restricciones de las soluciones comerciales. Esta herramienta debe ser ligera, intuitiva, y estar diseñada con un stack tecnológico moderno que facilite su despliegue y mantenimiento.</w:t>
      </w:r>
    </w:p>
    <w:p>
      <w:pPr>
        <w:spacing w:after="120" w:line="360" w:lineRule="auto"/>
      </w:pPr>
      <w:r>
        <w:rPr>
          <w:rFonts w:ascii="Times New Roman" w:hAnsi="Times New Roman" w:eastAsia="Times New Roman"/>
          <w:b w:val="0"/>
          <w:i w:val="0"/>
          <w:sz w:val="21"/>
        </w:rPr>
        <w:t>El proyecto que se presenta en este documento, denominado "Kanban TFG", nace precisamente con esta motivación: construir una aplicación web completa de gestión de tareas con metodología Kanban, que abarque desde el modelado de datos hasta el despliegue en producción con HTTPS, utilizando tecnologías como Django, PostgreSQL, Docker y Nginx.</w:t>
      </w:r>
    </w:p>
    <w:p>
      <w:pPr>
        <w:pStyle w:val="Heading2"/>
        <w:spacing w:before="360" w:after="160" w:line="360" w:lineRule="auto"/>
      </w:pPr>
      <w:r>
        <w:rPr>
          <w:rFonts w:ascii="Times New Roman" w:hAnsi="Times New Roman" w:eastAsia="Times New Roman"/>
          <w:color w:val="2D2D4A"/>
          <w:sz w:val="28"/>
        </w:rPr>
        <w:t>1.2. Alcance del proyecto</w:t>
      </w:r>
    </w:p>
    <w:p>
      <w:pPr>
        <w:spacing w:after="120" w:line="360" w:lineRule="auto"/>
      </w:pPr>
      <w:r>
        <w:rPr>
          <w:rFonts w:ascii="Times New Roman" w:hAnsi="Times New Roman" w:eastAsia="Times New Roman"/>
          <w:b w:val="0"/>
          <w:i w:val="0"/>
          <w:sz w:val="21"/>
        </w:rPr>
        <w:t>El alcance de este proyecto abarca el desarrollo integral de una aplicación web de gestión de tareas tipo Kanban. A continuación se detallan las funcionalidades que incluye la implementación:</w:t>
      </w:r>
    </w:p>
    <w:tbl>
      <w:tblPr>
        <w:tblStyle w:val="TableGrid"/>
        <w:tblW w:type="auto" w:w="0"/>
        <w:jc w:val="center"/>
        <w:tblLook w:firstColumn="1" w:firstRow="1" w:lastColumn="0" w:lastRow="0" w:noHBand="0" w:noVBand="1" w:val="04A0"/>
      </w:tblPr>
      <w:tblGrid>
        <w:gridCol w:w="4561"/>
        <w:gridCol w:w="4561"/>
      </w:tblGrid>
      <w:tr>
        <w:tc>
          <w:tcPr>
            <w:tcW w:type="dxa" w:w="2268"/>
            <w:shd w:fill="2D2D4A"/>
          </w:tcPr>
          <w:p>
            <w:pPr>
              <w:spacing w:after="40" w:before="40"/>
            </w:pPr>
            <w:r/>
            <w:r>
              <w:rPr>
                <w:rFonts w:ascii="Times New Roman" w:hAnsi="Times New Roman" w:eastAsia="Times New Roman"/>
                <w:b/>
                <w:color w:val="FFFFFF"/>
                <w:sz w:val="19"/>
              </w:rPr>
              <w:t>Funcionalidad</w:t>
            </w:r>
          </w:p>
        </w:tc>
        <w:tc>
          <w:tcPr>
            <w:tcW w:type="dxa" w:w="6803"/>
            <w:shd w:fill="2D2D4A"/>
          </w:tcPr>
          <w:p>
            <w:pPr>
              <w:spacing w:after="40" w:before="40"/>
            </w:pPr>
            <w:r/>
            <w:r>
              <w:rPr>
                <w:rFonts w:ascii="Times New Roman" w:hAnsi="Times New Roman" w:eastAsia="Times New Roman"/>
                <w:b/>
                <w:color w:val="FFFFFF"/>
                <w:sz w:val="19"/>
              </w:rPr>
              <w:t>Descripción</w:t>
            </w:r>
          </w:p>
        </w:tc>
      </w:tr>
      <w:tr>
        <w:tc>
          <w:tcPr>
            <w:tcW w:type="dxa" w:w="2268"/>
          </w:tcPr>
          <w:p>
            <w:pPr>
              <w:spacing w:after="20" w:before="20"/>
            </w:pPr>
            <w:r/>
            <w:r>
              <w:rPr>
                <w:rFonts w:ascii="Times New Roman" w:hAnsi="Times New Roman" w:eastAsia="Times New Roman"/>
                <w:sz w:val="18"/>
              </w:rPr>
              <w:t>Autenticación de usuarios</w:t>
            </w:r>
          </w:p>
        </w:tc>
        <w:tc>
          <w:tcPr>
            <w:tcW w:type="dxa" w:w="6803"/>
          </w:tcPr>
          <w:p>
            <w:pPr>
              <w:spacing w:after="20" w:before="20"/>
            </w:pPr>
            <w:r/>
            <w:r>
              <w:rPr>
                <w:rFonts w:ascii="Times New Roman" w:hAnsi="Times New Roman" w:eastAsia="Times New Roman"/>
                <w:sz w:val="18"/>
              </w:rPr>
              <w:t>Sistema completo de registro e inicio de sesión basado en sesiones de Django, con soporte adicional de autenticación JWT para la API REST.</w:t>
            </w:r>
          </w:p>
        </w:tc>
      </w:tr>
      <w:tr>
        <w:tc>
          <w:tcPr>
            <w:tcW w:type="dxa" w:w="2268"/>
            <w:shd w:fill="F0F0F5"/>
          </w:tcPr>
          <w:p>
            <w:pPr>
              <w:spacing w:after="20" w:before="20"/>
            </w:pPr>
            <w:r/>
            <w:r>
              <w:rPr>
                <w:rFonts w:ascii="Times New Roman" w:hAnsi="Times New Roman" w:eastAsia="Times New Roman"/>
                <w:sz w:val="18"/>
              </w:rPr>
              <w:t>Gestión de tableros</w:t>
            </w:r>
          </w:p>
        </w:tc>
        <w:tc>
          <w:tcPr>
            <w:tcW w:type="dxa" w:w="6803"/>
            <w:shd w:fill="F0F0F5"/>
          </w:tcPr>
          <w:p>
            <w:pPr>
              <w:spacing w:after="20" w:before="20"/>
            </w:pPr>
            <w:r/>
            <w:r>
              <w:rPr>
                <w:rFonts w:ascii="Times New Roman" w:hAnsi="Times New Roman" w:eastAsia="Times New Roman"/>
                <w:sz w:val="18"/>
              </w:rPr>
              <w:t>Los usuarios pueden crear, editar y eliminar tableros. Cada tablero actúa como un espacio de trabajo independiente con sus propias columnas, tarjetas y etiquetas.</w:t>
            </w:r>
          </w:p>
        </w:tc>
      </w:tr>
      <w:tr>
        <w:tc>
          <w:tcPr>
            <w:tcW w:type="dxa" w:w="2268"/>
          </w:tcPr>
          <w:p>
            <w:pPr>
              <w:spacing w:after="20" w:before="20"/>
            </w:pPr>
            <w:r/>
            <w:r>
              <w:rPr>
                <w:rFonts w:ascii="Times New Roman" w:hAnsi="Times New Roman" w:eastAsia="Times New Roman"/>
                <w:sz w:val="18"/>
              </w:rPr>
              <w:t>Gestión de columnas</w:t>
            </w:r>
          </w:p>
        </w:tc>
        <w:tc>
          <w:tcPr>
            <w:tcW w:type="dxa" w:w="6803"/>
          </w:tcPr>
          <w:p>
            <w:pPr>
              <w:spacing w:after="20" w:before="20"/>
            </w:pPr>
            <w:r/>
            <w:r>
              <w:rPr>
                <w:rFonts w:ascii="Times New Roman" w:hAnsi="Times New Roman" w:eastAsia="Times New Roman"/>
                <w:sz w:val="18"/>
              </w:rPr>
              <w:t>Dentro de cada tablero, el usuario puede crear, renombrar, eliminar y reordenar columnas. Las columnas representan los estados del flujo de trabajo (por ejemplo: Pendiente, En Progreso, Completado).</w:t>
            </w:r>
          </w:p>
        </w:tc>
      </w:tr>
      <w:tr>
        <w:tc>
          <w:tcPr>
            <w:tcW w:type="dxa" w:w="2268"/>
            <w:shd w:fill="F0F0F5"/>
          </w:tcPr>
          <w:p>
            <w:pPr>
              <w:spacing w:after="20" w:before="20"/>
            </w:pPr>
            <w:r/>
            <w:r>
              <w:rPr>
                <w:rFonts w:ascii="Times New Roman" w:hAnsi="Times New Roman" w:eastAsia="Times New Roman"/>
                <w:sz w:val="18"/>
              </w:rPr>
              <w:t>Gestión de tarjetas</w:t>
            </w:r>
          </w:p>
        </w:tc>
        <w:tc>
          <w:tcPr>
            <w:tcW w:type="dxa" w:w="6803"/>
            <w:shd w:fill="F0F0F5"/>
          </w:tcPr>
          <w:p>
            <w:pPr>
              <w:spacing w:after="20" w:before="20"/>
            </w:pPr>
            <w:r/>
            <w:r>
              <w:rPr>
                <w:rFonts w:ascii="Times New Roman" w:hAnsi="Times New Roman" w:eastAsia="Times New Roman"/>
                <w:sz w:val="18"/>
              </w:rPr>
              <w:t>Las tarjetas representan tareas individuales. Se pueden crear, editar (título, descripción, prioridad, fecha límite, etiquetas, columna), eliminar y mover entre columnas mediante arrastrar y soltar (drag &amp; drop).</w:t>
            </w:r>
          </w:p>
        </w:tc>
      </w:tr>
      <w:tr>
        <w:tc>
          <w:tcPr>
            <w:tcW w:type="dxa" w:w="2268"/>
          </w:tcPr>
          <w:p>
            <w:pPr>
              <w:spacing w:after="20" w:before="20"/>
            </w:pPr>
            <w:r/>
            <w:r>
              <w:rPr>
                <w:rFonts w:ascii="Times New Roman" w:hAnsi="Times New Roman" w:eastAsia="Times New Roman"/>
                <w:sz w:val="18"/>
              </w:rPr>
              <w:t>Sistema de etiquetas</w:t>
            </w:r>
          </w:p>
        </w:tc>
        <w:tc>
          <w:tcPr>
            <w:tcW w:type="dxa" w:w="6803"/>
          </w:tcPr>
          <w:p>
            <w:pPr>
              <w:spacing w:after="20" w:before="20"/>
            </w:pPr>
            <w:r/>
            <w:r>
              <w:rPr>
                <w:rFonts w:ascii="Times New Roman" w:hAnsi="Times New Roman" w:eastAsia="Times New Roman"/>
                <w:sz w:val="18"/>
              </w:rPr>
              <w:t>Cada tablero dispone de etiquetas de color personalizables que se pueden asignar a las tarjetas para su categorización.</w:t>
            </w:r>
          </w:p>
        </w:tc>
      </w:tr>
      <w:tr>
        <w:tc>
          <w:tcPr>
            <w:tcW w:type="dxa" w:w="2268"/>
            <w:shd w:fill="F0F0F5"/>
          </w:tcPr>
          <w:p>
            <w:pPr>
              <w:spacing w:after="20" w:before="20"/>
            </w:pPr>
            <w:r/>
            <w:r>
              <w:rPr>
                <w:rFonts w:ascii="Times New Roman" w:hAnsi="Times New Roman" w:eastAsia="Times New Roman"/>
                <w:sz w:val="18"/>
              </w:rPr>
              <w:t>Sistema de miembros</w:t>
            </w:r>
          </w:p>
        </w:tc>
        <w:tc>
          <w:tcPr>
            <w:tcW w:type="dxa" w:w="6803"/>
            <w:shd w:fill="F0F0F5"/>
          </w:tcPr>
          <w:p>
            <w:pPr>
              <w:spacing w:after="20" w:before="20"/>
            </w:pPr>
            <w:r/>
            <w:r>
              <w:rPr>
                <w:rFonts w:ascii="Times New Roman" w:hAnsi="Times New Roman" w:eastAsia="Times New Roman"/>
                <w:sz w:val="18"/>
              </w:rPr>
              <w:t>El propietario de un tablero puede invitar a otros usuarios como miembros con distintos roles (admin, member, viewer).</w:t>
            </w:r>
          </w:p>
        </w:tc>
      </w:tr>
      <w:tr>
        <w:tc>
          <w:tcPr>
            <w:tcW w:type="dxa" w:w="2268"/>
          </w:tcPr>
          <w:p>
            <w:pPr>
              <w:spacing w:after="20" w:before="20"/>
            </w:pPr>
            <w:r/>
            <w:r>
              <w:rPr>
                <w:rFonts w:ascii="Times New Roman" w:hAnsi="Times New Roman" w:eastAsia="Times New Roman"/>
                <w:sz w:val="18"/>
              </w:rPr>
              <w:t>Drag &amp; drop</w:t>
            </w:r>
          </w:p>
        </w:tc>
        <w:tc>
          <w:tcPr>
            <w:tcW w:type="dxa" w:w="6803"/>
          </w:tcPr>
          <w:p>
            <w:pPr>
              <w:spacing w:after="20" w:before="20"/>
            </w:pPr>
            <w:r/>
            <w:r>
              <w:rPr>
                <w:rFonts w:ascii="Times New Roman" w:hAnsi="Times New Roman" w:eastAsia="Times New Roman"/>
                <w:sz w:val="18"/>
              </w:rPr>
              <w:t>Implementación nativa de la API HTML5 Drag and Drop para mover tarjetas entre columnas y reordenar columnas, con persistencia en el servidor mediante peticiones AJAX.</w:t>
            </w:r>
          </w:p>
        </w:tc>
      </w:tr>
      <w:tr>
        <w:tc>
          <w:tcPr>
            <w:tcW w:type="dxa" w:w="2268"/>
            <w:shd w:fill="F0F0F5"/>
          </w:tcPr>
          <w:p>
            <w:pPr>
              <w:spacing w:after="20" w:before="20"/>
            </w:pPr>
            <w:r/>
            <w:r>
              <w:rPr>
                <w:rFonts w:ascii="Times New Roman" w:hAnsi="Times New Roman" w:eastAsia="Times New Roman"/>
                <w:sz w:val="18"/>
              </w:rPr>
              <w:t>API REST</w:t>
            </w:r>
          </w:p>
        </w:tc>
        <w:tc>
          <w:tcPr>
            <w:tcW w:type="dxa" w:w="6803"/>
            <w:shd w:fill="F0F0F5"/>
          </w:tcPr>
          <w:p>
            <w:pPr>
              <w:spacing w:after="20" w:before="20"/>
            </w:pPr>
            <w:r/>
            <w:r>
              <w:rPr>
                <w:rFonts w:ascii="Times New Roman" w:hAnsi="Times New Roman" w:eastAsia="Times New Roman"/>
                <w:sz w:val="18"/>
              </w:rPr>
              <w:t>Backend completo con Django REST Framework que expone todos los recursos (tableros, columnas, tarjetas, etiquetas, miembros) como endpoints REST con autenticación JWT.</w:t>
            </w:r>
          </w:p>
        </w:tc>
      </w:tr>
      <w:tr>
        <w:tc>
          <w:tcPr>
            <w:tcW w:type="dxa" w:w="2268"/>
          </w:tcPr>
          <w:p>
            <w:pPr>
              <w:spacing w:after="20" w:before="20"/>
            </w:pPr>
            <w:r/>
            <w:r>
              <w:rPr>
                <w:rFonts w:ascii="Times New Roman" w:hAnsi="Times New Roman" w:eastAsia="Times New Roman"/>
                <w:sz w:val="18"/>
              </w:rPr>
              <w:t>Despliegue con Docker</w:t>
            </w:r>
          </w:p>
        </w:tc>
        <w:tc>
          <w:tcPr>
            <w:tcW w:type="dxa" w:w="6803"/>
          </w:tcPr>
          <w:p>
            <w:pPr>
              <w:spacing w:after="20" w:before="20"/>
            </w:pPr>
            <w:r/>
            <w:r>
              <w:rPr>
                <w:rFonts w:ascii="Times New Roman" w:hAnsi="Times New Roman" w:eastAsia="Times New Roman"/>
                <w:sz w:val="18"/>
              </w:rPr>
              <w:t>Infraestructura de despliegue containerizada con Docker Compose, incluyendo contenedores para la aplicación Django, la base de datos PostgreSQL, el servidor web Nginx y Certbot para certificados HTTPS.</w:t>
            </w:r>
          </w:p>
        </w:tc>
      </w:tr>
      <w:tr>
        <w:tc>
          <w:tcPr>
            <w:tcW w:type="dxa" w:w="2268"/>
            <w:shd w:fill="F0F0F5"/>
          </w:tcPr>
          <w:p>
            <w:pPr>
              <w:spacing w:after="20" w:before="20"/>
            </w:pPr>
            <w:r/>
            <w:r>
              <w:rPr>
                <w:rFonts w:ascii="Times New Roman" w:hAnsi="Times New Roman" w:eastAsia="Times New Roman"/>
                <w:sz w:val="18"/>
              </w:rPr>
              <w:t>Interfaz responsive</w:t>
            </w:r>
          </w:p>
        </w:tc>
        <w:tc>
          <w:tcPr>
            <w:tcW w:type="dxa" w:w="6803"/>
            <w:shd w:fill="F0F0F5"/>
          </w:tcPr>
          <w:p>
            <w:pPr>
              <w:spacing w:after="20" w:before="20"/>
            </w:pPr>
            <w:r/>
            <w:r>
              <w:rPr>
                <w:rFonts w:ascii="Times New Roman" w:hAnsi="Times New Roman" w:eastAsia="Times New Roman"/>
                <w:sz w:val="18"/>
              </w:rPr>
              <w:t>El diseño de la interfaz se adapta a distintos tamaños de pantalla (escritorio, tablet y móvil) mediante CSS responsive con media queries y scroll horizontal en el tablero para dispositivos pequeños.</w:t>
            </w:r>
          </w:p>
        </w:tc>
      </w:tr>
    </w:tbl>
    <w:p/>
    <w:p>
      <w:pPr>
        <w:spacing w:after="120" w:line="360" w:lineRule="auto"/>
      </w:pPr>
      <w:r>
        <w:rPr>
          <w:rFonts w:ascii="Times New Roman" w:hAnsi="Times New Roman" w:eastAsia="Times New Roman"/>
          <w:b w:val="0"/>
          <w:i w:val="0"/>
          <w:sz w:val="21"/>
        </w:rPr>
        <w:t>Quedan fuera del alcance de esta primera versión funcionalidades como: notificaciones en tiempo real, integración con servicios externos (calendarios, correo electrónico), aplicación móvil nativa y sistema de comentarios en tarjetas. Estas funcionalidades se contemplan como posibles mejoras futuras en la sección de Corolario.</w:t>
      </w:r>
    </w:p>
    <w:p>
      <w:r>
        <w:br w:type="page"/>
      </w:r>
    </w:p>
    <w:p>
      <w:pPr>
        <w:pStyle w:val="Heading1"/>
        <w:spacing w:before="480" w:after="240" w:line="360" w:lineRule="auto"/>
      </w:pPr>
      <w:r>
        <w:rPr>
          <w:rFonts w:ascii="Times New Roman" w:hAnsi="Times New Roman" w:eastAsia="Times New Roman"/>
          <w:color w:val="1A1A2E"/>
          <w:sz w:val="36"/>
        </w:rPr>
        <w:t>2. Análisis y requisitos del sistema</w:t>
      </w:r>
    </w:p>
    <w:p>
      <w:pPr>
        <w:pStyle w:val="Heading2"/>
        <w:spacing w:before="360" w:after="160" w:line="360" w:lineRule="auto"/>
      </w:pPr>
      <w:r>
        <w:rPr>
          <w:rFonts w:ascii="Times New Roman" w:hAnsi="Times New Roman" w:eastAsia="Times New Roman"/>
          <w:color w:val="2D2D4A"/>
          <w:sz w:val="28"/>
        </w:rPr>
        <w:t>2.1. Modelado de datos</w:t>
      </w:r>
    </w:p>
    <w:p>
      <w:pPr>
        <w:spacing w:after="120" w:line="360" w:lineRule="auto"/>
      </w:pPr>
      <w:r>
        <w:rPr>
          <w:rFonts w:ascii="Times New Roman" w:hAnsi="Times New Roman" w:eastAsia="Times New Roman"/>
          <w:b w:val="0"/>
          <w:i w:val="0"/>
          <w:sz w:val="21"/>
        </w:rPr>
        <w:t>El modelo de datos de la aplicación se ha diseñado siguiendo el paradigma relacional, implementado con el ORM de Django sobre PostgreSQL en producción y SQLite en desarrollo. A continuación se describe el modelo Entidad-Relación, el paso a tablas y la normalización aplicada.</w:t>
      </w:r>
    </w:p>
    <w:p>
      <w:pPr>
        <w:pStyle w:val="Heading3"/>
        <w:spacing w:before="240" w:after="120" w:line="360" w:lineRule="auto"/>
      </w:pPr>
      <w:r>
        <w:rPr>
          <w:rFonts w:ascii="Times New Roman" w:hAnsi="Times New Roman" w:eastAsia="Times New Roman"/>
          <w:color w:val="444466"/>
          <w:sz w:val="24"/>
        </w:rPr>
        <w:t>2.1.1. Diagrama Entidad-Relación</w:t>
      </w:r>
    </w:p>
    <w:p>
      <w:pPr>
        <w:spacing w:after="120" w:line="360" w:lineRule="auto"/>
      </w:pPr>
      <w:r>
        <w:rPr>
          <w:rFonts w:ascii="Times New Roman" w:hAnsi="Times New Roman" w:eastAsia="Times New Roman"/>
          <w:b w:val="0"/>
          <w:i w:val="0"/>
          <w:sz w:val="21"/>
        </w:rPr>
        <w:t>El sistema consta de seis entidades principales y sus relaciones. A continuación se describe cada entidad con sus atributos y las relaciones que las conectan.</w:t>
      </w:r>
    </w:p>
    <w:p>
      <w:pPr>
        <w:spacing w:after="160" w:line="360" w:lineRule="auto"/>
      </w:pPr>
      <w:r>
        <w:rPr>
          <w:rFonts w:ascii="Times New Roman" w:hAnsi="Times New Roman" w:eastAsia="Times New Roman"/>
          <w:b/>
          <w:i w:val="0"/>
          <w:sz w:val="21"/>
        </w:rPr>
        <w:t>Entidades del sistema:</w:t>
      </w:r>
    </w:p>
    <w:tbl>
      <w:tblPr>
        <w:tblStyle w:val="TableGrid"/>
        <w:tblW w:type="auto" w:w="0"/>
        <w:jc w:val="center"/>
        <w:tblLook w:firstColumn="1" w:firstRow="1" w:lastColumn="0" w:lastRow="0" w:noHBand="0" w:noVBand="1" w:val="04A0"/>
      </w:tblPr>
      <w:tblGrid>
        <w:gridCol w:w="4561"/>
        <w:gridCol w:w="4561"/>
      </w:tblGrid>
      <w:tr>
        <w:tc>
          <w:tcPr>
            <w:tcW w:type="dxa" w:w="1701"/>
            <w:shd w:fill="2D2D4A"/>
          </w:tcPr>
          <w:p>
            <w:pPr>
              <w:spacing w:after="40" w:before="40"/>
            </w:pPr>
            <w:r/>
            <w:r>
              <w:rPr>
                <w:rFonts w:ascii="Times New Roman" w:hAnsi="Times New Roman" w:eastAsia="Times New Roman"/>
                <w:b/>
                <w:color w:val="FFFFFF"/>
                <w:sz w:val="19"/>
              </w:rPr>
              <w:t>Entidad: User (Usuario)</w:t>
            </w:r>
          </w:p>
        </w:tc>
        <w:tc>
          <w:tcPr>
            <w:tcW w:type="dxa" w:w="7370"/>
            <w:shd w:fill="2D2D4A"/>
          </w:tcPr>
          <w:p>
            <w:pPr>
              <w:spacing w:after="40" w:before="40"/>
            </w:pPr>
            <w:r/>
            <w:r>
              <w:rPr>
                <w:rFonts w:ascii="Times New Roman" w:hAnsi="Times New Roman" w:eastAsia="Times New Roman"/>
                <w:b/>
                <w:color w:val="FFFFFF"/>
                <w:sz w:val="19"/>
              </w:rPr>
            </w:r>
          </w:p>
        </w:tc>
      </w:tr>
      <w:tr>
        <w:tc>
          <w:tcPr>
            <w:tcW w:type="dxa" w:w="1701"/>
          </w:tcPr>
          <w:p>
            <w:pPr>
              <w:spacing w:after="20" w:before="20"/>
            </w:pPr>
            <w:r/>
            <w:r>
              <w:rPr>
                <w:rFonts w:ascii="Times New Roman" w:hAnsi="Times New Roman" w:eastAsia="Times New Roman"/>
                <w:sz w:val="18"/>
              </w:rPr>
              <w:t>PK</w:t>
            </w:r>
          </w:p>
        </w:tc>
        <w:tc>
          <w:tcPr>
            <w:tcW w:type="dxa" w:w="7370"/>
          </w:tcPr>
          <w:p>
            <w:pPr>
              <w:spacing w:after="20" w:before="20"/>
            </w:pPr>
            <w:r/>
            <w:r>
              <w:rPr>
                <w:rFonts w:ascii="Times New Roman" w:hAnsi="Times New Roman" w:eastAsia="Times New Roman"/>
                <w:sz w:val="18"/>
              </w:rPr>
              <w:t>id (BigAutoField)</w:t>
            </w:r>
          </w:p>
        </w:tc>
      </w:tr>
      <w:tr>
        <w:tc>
          <w:tcPr>
            <w:tcW w:type="dxa" w:w="1701"/>
            <w:shd w:fill="F0F0F5"/>
          </w:tcPr>
          <w:p>
            <w:pPr>
              <w:spacing w:after="20" w:before="20"/>
            </w:pPr>
            <w:r/>
            <w:r>
              <w:rPr>
                <w:rFonts w:ascii="Times New Roman" w:hAnsi="Times New Roman" w:eastAsia="Times New Roman"/>
                <w:sz w:val="18"/>
              </w:rPr>
              <w:t>Atributo</w:t>
            </w:r>
          </w:p>
        </w:tc>
        <w:tc>
          <w:tcPr>
            <w:tcW w:type="dxa" w:w="7370"/>
            <w:shd w:fill="F0F0F5"/>
          </w:tcPr>
          <w:p>
            <w:pPr>
              <w:spacing w:after="20" w:before="20"/>
            </w:pPr>
            <w:r/>
            <w:r>
              <w:rPr>
                <w:rFonts w:ascii="Times New Roman" w:hAnsi="Times New Roman" w:eastAsia="Times New Roman"/>
                <w:sz w:val="18"/>
              </w:rPr>
              <w:t>username (CharField, 150, único)</w:t>
            </w:r>
          </w:p>
        </w:tc>
      </w:tr>
      <w:tr>
        <w:tc>
          <w:tcPr>
            <w:tcW w:type="dxa" w:w="1701"/>
          </w:tcPr>
          <w:p>
            <w:pPr>
              <w:spacing w:after="20" w:before="20"/>
            </w:pPr>
            <w:r/>
            <w:r>
              <w:rPr>
                <w:rFonts w:ascii="Times New Roman" w:hAnsi="Times New Roman" w:eastAsia="Times New Roman"/>
                <w:sz w:val="18"/>
              </w:rPr>
              <w:t>Atributo</w:t>
            </w:r>
          </w:p>
        </w:tc>
        <w:tc>
          <w:tcPr>
            <w:tcW w:type="dxa" w:w="7370"/>
          </w:tcPr>
          <w:p>
            <w:pPr>
              <w:spacing w:after="20" w:before="20"/>
            </w:pPr>
            <w:r/>
            <w:r>
              <w:rPr>
                <w:rFonts w:ascii="Times New Roman" w:hAnsi="Times New Roman" w:eastAsia="Times New Roman"/>
                <w:sz w:val="18"/>
              </w:rPr>
              <w:t>email (EmailField)</w:t>
            </w:r>
          </w:p>
        </w:tc>
      </w:tr>
      <w:tr>
        <w:tc>
          <w:tcPr>
            <w:tcW w:type="dxa" w:w="1701"/>
            <w:shd w:fill="F0F0F5"/>
          </w:tcPr>
          <w:p>
            <w:pPr>
              <w:spacing w:after="20" w:before="20"/>
            </w:pPr>
            <w:r/>
            <w:r>
              <w:rPr>
                <w:rFonts w:ascii="Times New Roman" w:hAnsi="Times New Roman" w:eastAsia="Times New Roman"/>
                <w:sz w:val="18"/>
              </w:rPr>
              <w:t>Atributo</w:t>
            </w:r>
          </w:p>
        </w:tc>
        <w:tc>
          <w:tcPr>
            <w:tcW w:type="dxa" w:w="7370"/>
            <w:shd w:fill="F0F0F5"/>
          </w:tcPr>
          <w:p>
            <w:pPr>
              <w:spacing w:after="20" w:before="20"/>
            </w:pPr>
            <w:r/>
            <w:r>
              <w:rPr>
                <w:rFonts w:ascii="Times New Roman" w:hAnsi="Times New Roman" w:eastAsia="Times New Roman"/>
                <w:sz w:val="18"/>
              </w:rPr>
              <w:t>password (hash almacenado por Django)</w:t>
            </w:r>
          </w:p>
        </w:tc>
      </w:tr>
      <w:tr>
        <w:tc>
          <w:tcPr>
            <w:tcW w:type="dxa" w:w="1701"/>
          </w:tcPr>
          <w:p>
            <w:pPr>
              <w:spacing w:after="20" w:before="20"/>
            </w:pPr>
            <w:r/>
            <w:r>
              <w:rPr>
                <w:rFonts w:ascii="Times New Roman" w:hAnsi="Times New Roman" w:eastAsia="Times New Roman"/>
                <w:sz w:val="18"/>
              </w:rPr>
              <w:t>Atributo</w:t>
            </w:r>
          </w:p>
        </w:tc>
        <w:tc>
          <w:tcPr>
            <w:tcW w:type="dxa" w:w="7370"/>
          </w:tcPr>
          <w:p>
            <w:pPr>
              <w:spacing w:after="20" w:before="20"/>
            </w:pPr>
            <w:r/>
            <w:r>
              <w:rPr>
                <w:rFonts w:ascii="Times New Roman" w:hAnsi="Times New Roman" w:eastAsia="Times New Roman"/>
                <w:sz w:val="18"/>
              </w:rPr>
              <w:t>first_name (CharField, 150)</w:t>
            </w:r>
          </w:p>
        </w:tc>
      </w:tr>
      <w:tr>
        <w:tc>
          <w:tcPr>
            <w:tcW w:type="dxa" w:w="1701"/>
            <w:shd w:fill="F0F0F5"/>
          </w:tcPr>
          <w:p>
            <w:pPr>
              <w:spacing w:after="20" w:before="20"/>
            </w:pPr>
            <w:r/>
            <w:r>
              <w:rPr>
                <w:rFonts w:ascii="Times New Roman" w:hAnsi="Times New Roman" w:eastAsia="Times New Roman"/>
                <w:sz w:val="18"/>
              </w:rPr>
              <w:t>Atributo</w:t>
            </w:r>
          </w:p>
        </w:tc>
        <w:tc>
          <w:tcPr>
            <w:tcW w:type="dxa" w:w="7370"/>
            <w:shd w:fill="F0F0F5"/>
          </w:tcPr>
          <w:p>
            <w:pPr>
              <w:spacing w:after="20" w:before="20"/>
            </w:pPr>
            <w:r/>
            <w:r>
              <w:rPr>
                <w:rFonts w:ascii="Times New Roman" w:hAnsi="Times New Roman" w:eastAsia="Times New Roman"/>
                <w:sz w:val="18"/>
              </w:rPr>
              <w:t>last_name (CharField, 150)</w:t>
            </w:r>
          </w:p>
        </w:tc>
      </w:tr>
      <w:tr>
        <w:tc>
          <w:tcPr>
            <w:tcW w:type="dxa" w:w="1701"/>
          </w:tcPr>
          <w:p>
            <w:pPr>
              <w:spacing w:after="20" w:before="20"/>
            </w:pPr>
            <w:r/>
            <w:r>
              <w:rPr>
                <w:rFonts w:ascii="Times New Roman" w:hAnsi="Times New Roman" w:eastAsia="Times New Roman"/>
                <w:sz w:val="18"/>
              </w:rPr>
              <w:t>Atributo</w:t>
            </w:r>
          </w:p>
        </w:tc>
        <w:tc>
          <w:tcPr>
            <w:tcW w:type="dxa" w:w="7370"/>
          </w:tcPr>
          <w:p>
            <w:pPr>
              <w:spacing w:after="20" w:before="20"/>
            </w:pPr>
            <w:r/>
            <w:r>
              <w:rPr>
                <w:rFonts w:ascii="Times New Roman" w:hAnsi="Times New Roman" w:eastAsia="Times New Roman"/>
                <w:sz w:val="18"/>
              </w:rPr>
              <w:t>bio (TextField, opcional)</w:t>
            </w:r>
          </w:p>
        </w:tc>
      </w:tr>
      <w:tr>
        <w:tc>
          <w:tcPr>
            <w:tcW w:type="dxa" w:w="1701"/>
            <w:shd w:fill="F0F0F5"/>
          </w:tcPr>
          <w:p>
            <w:pPr>
              <w:spacing w:after="20" w:before="20"/>
            </w:pPr>
            <w:r/>
            <w:r>
              <w:rPr>
                <w:rFonts w:ascii="Times New Roman" w:hAnsi="Times New Roman" w:eastAsia="Times New Roman"/>
                <w:sz w:val="18"/>
              </w:rPr>
              <w:t>Atributo</w:t>
            </w:r>
          </w:p>
        </w:tc>
        <w:tc>
          <w:tcPr>
            <w:tcW w:type="dxa" w:w="7370"/>
            <w:shd w:fill="F0F0F5"/>
          </w:tcPr>
          <w:p>
            <w:pPr>
              <w:spacing w:after="20" w:before="20"/>
            </w:pPr>
            <w:r/>
            <w:r>
              <w:rPr>
                <w:rFonts w:ascii="Times New Roman" w:hAnsi="Times New Roman" w:eastAsia="Times New Roman"/>
                <w:sz w:val="18"/>
              </w:rPr>
              <w:t>avatar (URLField, opcional)</w:t>
            </w:r>
          </w:p>
        </w:tc>
      </w:tr>
      <w:tr>
        <w:tc>
          <w:tcPr>
            <w:tcW w:type="dxa" w:w="1701"/>
          </w:tcPr>
          <w:p>
            <w:pPr>
              <w:spacing w:after="20" w:before="20"/>
            </w:pPr>
            <w:r/>
            <w:r>
              <w:rPr>
                <w:rFonts w:ascii="Times New Roman" w:hAnsi="Times New Roman" w:eastAsia="Times New Roman"/>
                <w:sz w:val="18"/>
              </w:rPr>
              <w:t>Atributo</w:t>
            </w:r>
          </w:p>
        </w:tc>
        <w:tc>
          <w:tcPr>
            <w:tcW w:type="dxa" w:w="7370"/>
          </w:tcPr>
          <w:p>
            <w:pPr>
              <w:spacing w:after="20" w:before="20"/>
            </w:pPr>
            <w:r/>
            <w:r>
              <w:rPr>
                <w:rFonts w:ascii="Times New Roman" w:hAnsi="Times New Roman" w:eastAsia="Times New Roman"/>
                <w:sz w:val="18"/>
              </w:rPr>
              <w:t>is_active (BooleanField)</w:t>
            </w:r>
          </w:p>
        </w:tc>
      </w:tr>
      <w:tr>
        <w:tc>
          <w:tcPr>
            <w:tcW w:type="dxa" w:w="1701"/>
            <w:shd w:fill="F0F0F5"/>
          </w:tcPr>
          <w:p>
            <w:pPr>
              <w:spacing w:after="20" w:before="20"/>
            </w:pPr>
            <w:r/>
            <w:r>
              <w:rPr>
                <w:rFonts w:ascii="Times New Roman" w:hAnsi="Times New Roman" w:eastAsia="Times New Roman"/>
                <w:sz w:val="18"/>
              </w:rPr>
              <w:t>Atributo</w:t>
            </w:r>
          </w:p>
        </w:tc>
        <w:tc>
          <w:tcPr>
            <w:tcW w:type="dxa" w:w="7370"/>
            <w:shd w:fill="F0F0F5"/>
          </w:tcPr>
          <w:p>
            <w:pPr>
              <w:spacing w:after="20" w:before="20"/>
            </w:pPr>
            <w:r/>
            <w:r>
              <w:rPr>
                <w:rFonts w:ascii="Times New Roman" w:hAnsi="Times New Roman" w:eastAsia="Times New Roman"/>
                <w:sz w:val="18"/>
              </w:rPr>
              <w:t>date_joined (DateTimeField)</w:t>
            </w:r>
          </w:p>
        </w:tc>
      </w:tr>
    </w:tbl>
    <w:p/>
    <w:tbl>
      <w:tblPr>
        <w:tblStyle w:val="TableGrid"/>
        <w:tblW w:type="auto" w:w="0"/>
        <w:jc w:val="center"/>
        <w:tblLook w:firstColumn="1" w:firstRow="1" w:lastColumn="0" w:lastRow="0" w:noHBand="0" w:noVBand="1" w:val="04A0"/>
      </w:tblPr>
      <w:tblGrid>
        <w:gridCol w:w="4561"/>
        <w:gridCol w:w="4561"/>
      </w:tblGrid>
      <w:tr>
        <w:tc>
          <w:tcPr>
            <w:tcW w:type="dxa" w:w="1701"/>
            <w:shd w:fill="2D2D4A"/>
          </w:tcPr>
          <w:p>
            <w:pPr>
              <w:spacing w:after="40" w:before="40"/>
            </w:pPr>
            <w:r/>
            <w:r>
              <w:rPr>
                <w:rFonts w:ascii="Times New Roman" w:hAnsi="Times New Roman" w:eastAsia="Times New Roman"/>
                <w:b/>
                <w:color w:val="FFFFFF"/>
                <w:sz w:val="19"/>
              </w:rPr>
              <w:t>Entidad: Board (Tablero)</w:t>
            </w:r>
          </w:p>
        </w:tc>
        <w:tc>
          <w:tcPr>
            <w:tcW w:type="dxa" w:w="7370"/>
            <w:shd w:fill="2D2D4A"/>
          </w:tcPr>
          <w:p>
            <w:pPr>
              <w:spacing w:after="40" w:before="40"/>
            </w:pPr>
            <w:r/>
            <w:r>
              <w:rPr>
                <w:rFonts w:ascii="Times New Roman" w:hAnsi="Times New Roman" w:eastAsia="Times New Roman"/>
                <w:b/>
                <w:color w:val="FFFFFF"/>
                <w:sz w:val="19"/>
              </w:rPr>
            </w:r>
          </w:p>
        </w:tc>
      </w:tr>
      <w:tr>
        <w:tc>
          <w:tcPr>
            <w:tcW w:type="dxa" w:w="1701"/>
          </w:tcPr>
          <w:p>
            <w:pPr>
              <w:spacing w:after="20" w:before="20"/>
            </w:pPr>
            <w:r/>
            <w:r>
              <w:rPr>
                <w:rFonts w:ascii="Times New Roman" w:hAnsi="Times New Roman" w:eastAsia="Times New Roman"/>
                <w:sz w:val="18"/>
              </w:rPr>
              <w:t>PK</w:t>
            </w:r>
          </w:p>
        </w:tc>
        <w:tc>
          <w:tcPr>
            <w:tcW w:type="dxa" w:w="7370"/>
          </w:tcPr>
          <w:p>
            <w:pPr>
              <w:spacing w:after="20" w:before="20"/>
            </w:pPr>
            <w:r/>
            <w:r>
              <w:rPr>
                <w:rFonts w:ascii="Times New Roman" w:hAnsi="Times New Roman" w:eastAsia="Times New Roman"/>
                <w:sz w:val="18"/>
              </w:rPr>
              <w:t>id (BigAutoField)</w:t>
            </w:r>
          </w:p>
        </w:tc>
      </w:tr>
      <w:tr>
        <w:tc>
          <w:tcPr>
            <w:tcW w:type="dxa" w:w="1701"/>
            <w:shd w:fill="F0F0F5"/>
          </w:tcPr>
          <w:p>
            <w:pPr>
              <w:spacing w:after="20" w:before="20"/>
            </w:pPr>
            <w:r/>
            <w:r>
              <w:rPr>
                <w:rFonts w:ascii="Times New Roman" w:hAnsi="Times New Roman" w:eastAsia="Times New Roman"/>
                <w:sz w:val="18"/>
              </w:rPr>
              <w:t>FK</w:t>
            </w:r>
          </w:p>
        </w:tc>
        <w:tc>
          <w:tcPr>
            <w:tcW w:type="dxa" w:w="7370"/>
            <w:shd w:fill="F0F0F5"/>
          </w:tcPr>
          <w:p>
            <w:pPr>
              <w:spacing w:after="20" w:before="20"/>
            </w:pPr>
            <w:r/>
            <w:r>
              <w:rPr>
                <w:rFonts w:ascii="Times New Roman" w:hAnsi="Times New Roman" w:eastAsia="Times New Roman"/>
                <w:sz w:val="18"/>
              </w:rPr>
              <w:t>owner → User (CASCADE)</w:t>
            </w:r>
          </w:p>
        </w:tc>
      </w:tr>
      <w:tr>
        <w:tc>
          <w:tcPr>
            <w:tcW w:type="dxa" w:w="1701"/>
          </w:tcPr>
          <w:p>
            <w:pPr>
              <w:spacing w:after="20" w:before="20"/>
            </w:pPr>
            <w:r/>
            <w:r>
              <w:rPr>
                <w:rFonts w:ascii="Times New Roman" w:hAnsi="Times New Roman" w:eastAsia="Times New Roman"/>
                <w:sz w:val="18"/>
              </w:rPr>
              <w:t>Atributo</w:t>
            </w:r>
          </w:p>
        </w:tc>
        <w:tc>
          <w:tcPr>
            <w:tcW w:type="dxa" w:w="7370"/>
          </w:tcPr>
          <w:p>
            <w:pPr>
              <w:spacing w:after="20" w:before="20"/>
            </w:pPr>
            <w:r/>
            <w:r>
              <w:rPr>
                <w:rFonts w:ascii="Times New Roman" w:hAnsi="Times New Roman" w:eastAsia="Times New Roman"/>
                <w:sz w:val="18"/>
              </w:rPr>
              <w:t>name (CharField, 128)</w:t>
            </w:r>
          </w:p>
        </w:tc>
      </w:tr>
      <w:tr>
        <w:tc>
          <w:tcPr>
            <w:tcW w:type="dxa" w:w="1701"/>
            <w:shd w:fill="F0F0F5"/>
          </w:tcPr>
          <w:p>
            <w:pPr>
              <w:spacing w:after="20" w:before="20"/>
            </w:pPr>
            <w:r/>
            <w:r>
              <w:rPr>
                <w:rFonts w:ascii="Times New Roman" w:hAnsi="Times New Roman" w:eastAsia="Times New Roman"/>
                <w:sz w:val="18"/>
              </w:rPr>
              <w:t>Atributo</w:t>
            </w:r>
          </w:p>
        </w:tc>
        <w:tc>
          <w:tcPr>
            <w:tcW w:type="dxa" w:w="7370"/>
            <w:shd w:fill="F0F0F5"/>
          </w:tcPr>
          <w:p>
            <w:pPr>
              <w:spacing w:after="20" w:before="20"/>
            </w:pPr>
            <w:r/>
            <w:r>
              <w:rPr>
                <w:rFonts w:ascii="Times New Roman" w:hAnsi="Times New Roman" w:eastAsia="Times New Roman"/>
                <w:sz w:val="18"/>
              </w:rPr>
              <w:t>description (TextField, opcional)</w:t>
            </w:r>
          </w:p>
        </w:tc>
      </w:tr>
      <w:tr>
        <w:tc>
          <w:tcPr>
            <w:tcW w:type="dxa" w:w="1701"/>
          </w:tcPr>
          <w:p>
            <w:pPr>
              <w:spacing w:after="20" w:before="20"/>
            </w:pPr>
            <w:r/>
            <w:r>
              <w:rPr>
                <w:rFonts w:ascii="Times New Roman" w:hAnsi="Times New Roman" w:eastAsia="Times New Roman"/>
                <w:sz w:val="18"/>
              </w:rPr>
              <w:t>Atributo</w:t>
            </w:r>
          </w:p>
        </w:tc>
        <w:tc>
          <w:tcPr>
            <w:tcW w:type="dxa" w:w="7370"/>
          </w:tcPr>
          <w:p>
            <w:pPr>
              <w:spacing w:after="20" w:before="20"/>
            </w:pPr>
            <w:r/>
            <w:r>
              <w:rPr>
                <w:rFonts w:ascii="Times New Roman" w:hAnsi="Times New Roman" w:eastAsia="Times New Roman"/>
                <w:sz w:val="18"/>
              </w:rPr>
              <w:t>created_at (DateTimeField, auto)</w:t>
            </w:r>
          </w:p>
        </w:tc>
      </w:tr>
      <w:tr>
        <w:tc>
          <w:tcPr>
            <w:tcW w:type="dxa" w:w="1701"/>
            <w:shd w:fill="F0F0F5"/>
          </w:tcPr>
          <w:p>
            <w:pPr>
              <w:spacing w:after="20" w:before="20"/>
            </w:pPr>
            <w:r/>
            <w:r>
              <w:rPr>
                <w:rFonts w:ascii="Times New Roman" w:hAnsi="Times New Roman" w:eastAsia="Times New Roman"/>
                <w:sz w:val="18"/>
              </w:rPr>
              <w:t>Atributo</w:t>
            </w:r>
          </w:p>
        </w:tc>
        <w:tc>
          <w:tcPr>
            <w:tcW w:type="dxa" w:w="7370"/>
            <w:shd w:fill="F0F0F5"/>
          </w:tcPr>
          <w:p>
            <w:pPr>
              <w:spacing w:after="20" w:before="20"/>
            </w:pPr>
            <w:r/>
            <w:r>
              <w:rPr>
                <w:rFonts w:ascii="Times New Roman" w:hAnsi="Times New Roman" w:eastAsia="Times New Roman"/>
                <w:sz w:val="18"/>
              </w:rPr>
              <w:t>updated_at (DateTimeField, auto)</w:t>
            </w:r>
          </w:p>
        </w:tc>
      </w:tr>
      <w:tr>
        <w:tc>
          <w:tcPr>
            <w:tcW w:type="dxa" w:w="1701"/>
          </w:tcPr>
          <w:p>
            <w:pPr>
              <w:spacing w:after="20" w:before="20"/>
            </w:pPr>
            <w:r/>
            <w:r>
              <w:rPr>
                <w:rFonts w:ascii="Times New Roman" w:hAnsi="Times New Roman" w:eastAsia="Times New Roman"/>
                <w:sz w:val="18"/>
              </w:rPr>
              <w:t>M2M</w:t>
            </w:r>
          </w:p>
        </w:tc>
        <w:tc>
          <w:tcPr>
            <w:tcW w:type="dxa" w:w="7370"/>
          </w:tcPr>
          <w:p>
            <w:pPr>
              <w:spacing w:after="20" w:before="20"/>
            </w:pPr>
            <w:r/>
            <w:r>
              <w:rPr>
                <w:rFonts w:ascii="Times New Roman" w:hAnsi="Times New Roman" w:eastAsia="Times New Roman"/>
                <w:sz w:val="18"/>
              </w:rPr>
              <w:t>members → User (through BoardMembership)</w:t>
            </w:r>
          </w:p>
        </w:tc>
      </w:tr>
    </w:tbl>
    <w:p/>
    <w:tbl>
      <w:tblPr>
        <w:tblStyle w:val="TableGrid"/>
        <w:tblW w:type="auto" w:w="0"/>
        <w:jc w:val="center"/>
        <w:tblLook w:firstColumn="1" w:firstRow="1" w:lastColumn="0" w:lastRow="0" w:noHBand="0" w:noVBand="1" w:val="04A0"/>
      </w:tblPr>
      <w:tblGrid>
        <w:gridCol w:w="4561"/>
        <w:gridCol w:w="4561"/>
      </w:tblGrid>
      <w:tr>
        <w:tc>
          <w:tcPr>
            <w:tcW w:type="dxa" w:w="1701"/>
            <w:shd w:fill="2D2D4A"/>
          </w:tcPr>
          <w:p>
            <w:pPr>
              <w:spacing w:after="40" w:before="40"/>
            </w:pPr>
            <w:r/>
            <w:r>
              <w:rPr>
                <w:rFonts w:ascii="Times New Roman" w:hAnsi="Times New Roman" w:eastAsia="Times New Roman"/>
                <w:b/>
                <w:color w:val="FFFFFF"/>
                <w:sz w:val="19"/>
              </w:rPr>
              <w:t>Entidad: BoardMembership (Membresía)</w:t>
            </w:r>
          </w:p>
        </w:tc>
        <w:tc>
          <w:tcPr>
            <w:tcW w:type="dxa" w:w="7370"/>
            <w:shd w:fill="2D2D4A"/>
          </w:tcPr>
          <w:p>
            <w:pPr>
              <w:spacing w:after="40" w:before="40"/>
            </w:pPr>
            <w:r/>
            <w:r>
              <w:rPr>
                <w:rFonts w:ascii="Times New Roman" w:hAnsi="Times New Roman" w:eastAsia="Times New Roman"/>
                <w:b/>
                <w:color w:val="FFFFFF"/>
                <w:sz w:val="19"/>
              </w:rPr>
            </w:r>
          </w:p>
        </w:tc>
      </w:tr>
      <w:tr>
        <w:tc>
          <w:tcPr>
            <w:tcW w:type="dxa" w:w="1701"/>
          </w:tcPr>
          <w:p>
            <w:pPr>
              <w:spacing w:after="20" w:before="20"/>
            </w:pPr>
            <w:r/>
            <w:r>
              <w:rPr>
                <w:rFonts w:ascii="Times New Roman" w:hAnsi="Times New Roman" w:eastAsia="Times New Roman"/>
                <w:sz w:val="18"/>
              </w:rPr>
              <w:t>PK</w:t>
            </w:r>
          </w:p>
        </w:tc>
        <w:tc>
          <w:tcPr>
            <w:tcW w:type="dxa" w:w="7370"/>
          </w:tcPr>
          <w:p>
            <w:pPr>
              <w:spacing w:after="20" w:before="20"/>
            </w:pPr>
            <w:r/>
            <w:r>
              <w:rPr>
                <w:rFonts w:ascii="Times New Roman" w:hAnsi="Times New Roman" w:eastAsia="Times New Roman"/>
                <w:sz w:val="18"/>
              </w:rPr>
              <w:t>id (BigAutoField)</w:t>
            </w:r>
          </w:p>
        </w:tc>
      </w:tr>
      <w:tr>
        <w:tc>
          <w:tcPr>
            <w:tcW w:type="dxa" w:w="1701"/>
            <w:shd w:fill="F0F0F5"/>
          </w:tcPr>
          <w:p>
            <w:pPr>
              <w:spacing w:after="20" w:before="20"/>
            </w:pPr>
            <w:r/>
            <w:r>
              <w:rPr>
                <w:rFonts w:ascii="Times New Roman" w:hAnsi="Times New Roman" w:eastAsia="Times New Roman"/>
                <w:sz w:val="18"/>
              </w:rPr>
              <w:t>FK</w:t>
            </w:r>
          </w:p>
        </w:tc>
        <w:tc>
          <w:tcPr>
            <w:tcW w:type="dxa" w:w="7370"/>
            <w:shd w:fill="F0F0F5"/>
          </w:tcPr>
          <w:p>
            <w:pPr>
              <w:spacing w:after="20" w:before="20"/>
            </w:pPr>
            <w:r/>
            <w:r>
              <w:rPr>
                <w:rFonts w:ascii="Times New Roman" w:hAnsi="Times New Roman" w:eastAsia="Times New Roman"/>
                <w:sz w:val="18"/>
              </w:rPr>
              <w:t>user → User (CASCADE)</w:t>
            </w:r>
          </w:p>
        </w:tc>
      </w:tr>
      <w:tr>
        <w:tc>
          <w:tcPr>
            <w:tcW w:type="dxa" w:w="1701"/>
          </w:tcPr>
          <w:p>
            <w:pPr>
              <w:spacing w:after="20" w:before="20"/>
            </w:pPr>
            <w:r/>
            <w:r>
              <w:rPr>
                <w:rFonts w:ascii="Times New Roman" w:hAnsi="Times New Roman" w:eastAsia="Times New Roman"/>
                <w:sz w:val="18"/>
              </w:rPr>
              <w:t>FK</w:t>
            </w:r>
          </w:p>
        </w:tc>
        <w:tc>
          <w:tcPr>
            <w:tcW w:type="dxa" w:w="7370"/>
          </w:tcPr>
          <w:p>
            <w:pPr>
              <w:spacing w:after="20" w:before="20"/>
            </w:pPr>
            <w:r/>
            <w:r>
              <w:rPr>
                <w:rFonts w:ascii="Times New Roman" w:hAnsi="Times New Roman" w:eastAsia="Times New Roman"/>
                <w:sz w:val="18"/>
              </w:rPr>
              <w:t>board → Board (CASCADE)</w:t>
            </w:r>
          </w:p>
        </w:tc>
      </w:tr>
      <w:tr>
        <w:tc>
          <w:tcPr>
            <w:tcW w:type="dxa" w:w="1701"/>
            <w:shd w:fill="F0F0F5"/>
          </w:tcPr>
          <w:p>
            <w:pPr>
              <w:spacing w:after="20" w:before="20"/>
            </w:pPr>
            <w:r/>
            <w:r>
              <w:rPr>
                <w:rFonts w:ascii="Times New Roman" w:hAnsi="Times New Roman" w:eastAsia="Times New Roman"/>
                <w:sz w:val="18"/>
              </w:rPr>
              <w:t>Atributo</w:t>
            </w:r>
          </w:p>
        </w:tc>
        <w:tc>
          <w:tcPr>
            <w:tcW w:type="dxa" w:w="7370"/>
            <w:shd w:fill="F0F0F5"/>
          </w:tcPr>
          <w:p>
            <w:pPr>
              <w:spacing w:after="20" w:before="20"/>
            </w:pPr>
            <w:r/>
            <w:r>
              <w:rPr>
                <w:rFonts w:ascii="Times New Roman" w:hAnsi="Times New Roman" w:eastAsia="Times New Roman"/>
                <w:sz w:val="18"/>
              </w:rPr>
              <w:t>role (CharField: admin/member/viewer)</w:t>
            </w:r>
          </w:p>
        </w:tc>
      </w:tr>
      <w:tr>
        <w:tc>
          <w:tcPr>
            <w:tcW w:type="dxa" w:w="1701"/>
          </w:tcPr>
          <w:p>
            <w:pPr>
              <w:spacing w:after="20" w:before="20"/>
            </w:pPr>
            <w:r/>
            <w:r>
              <w:rPr>
                <w:rFonts w:ascii="Times New Roman" w:hAnsi="Times New Roman" w:eastAsia="Times New Roman"/>
                <w:sz w:val="18"/>
              </w:rPr>
              <w:t>Atributo</w:t>
            </w:r>
          </w:p>
        </w:tc>
        <w:tc>
          <w:tcPr>
            <w:tcW w:type="dxa" w:w="7370"/>
          </w:tcPr>
          <w:p>
            <w:pPr>
              <w:spacing w:after="20" w:before="20"/>
            </w:pPr>
            <w:r/>
            <w:r>
              <w:rPr>
                <w:rFonts w:ascii="Times New Roman" w:hAnsi="Times New Roman" w:eastAsia="Times New Roman"/>
                <w:sz w:val="18"/>
              </w:rPr>
              <w:t>joined_at (DateTimeField, auto)</w:t>
            </w:r>
          </w:p>
        </w:tc>
      </w:tr>
      <w:tr>
        <w:tc>
          <w:tcPr>
            <w:tcW w:type="dxa" w:w="1701"/>
            <w:shd w:fill="F0F0F5"/>
          </w:tcPr>
          <w:p>
            <w:pPr>
              <w:spacing w:after="20" w:before="20"/>
            </w:pPr>
            <w:r/>
            <w:r>
              <w:rPr>
                <w:rFonts w:ascii="Times New Roman" w:hAnsi="Times New Roman" w:eastAsia="Times New Roman"/>
                <w:sz w:val="18"/>
              </w:rPr>
              <w:t>Unique</w:t>
            </w:r>
          </w:p>
        </w:tc>
        <w:tc>
          <w:tcPr>
            <w:tcW w:type="dxa" w:w="7370"/>
            <w:shd w:fill="F0F0F5"/>
          </w:tcPr>
          <w:p>
            <w:pPr>
              <w:spacing w:after="20" w:before="20"/>
            </w:pPr>
            <w:r/>
            <w:r>
              <w:rPr>
                <w:rFonts w:ascii="Times New Roman" w:hAnsi="Times New Roman" w:eastAsia="Times New Roman"/>
                <w:sz w:val="18"/>
              </w:rPr>
              <w:t>(user, board)</w:t>
            </w:r>
          </w:p>
        </w:tc>
      </w:tr>
    </w:tbl>
    <w:p/>
    <w:tbl>
      <w:tblPr>
        <w:tblStyle w:val="TableGrid"/>
        <w:tblW w:type="auto" w:w="0"/>
        <w:jc w:val="center"/>
        <w:tblLook w:firstColumn="1" w:firstRow="1" w:lastColumn="0" w:lastRow="0" w:noHBand="0" w:noVBand="1" w:val="04A0"/>
      </w:tblPr>
      <w:tblGrid>
        <w:gridCol w:w="4561"/>
        <w:gridCol w:w="4561"/>
      </w:tblGrid>
      <w:tr>
        <w:tc>
          <w:tcPr>
            <w:tcW w:type="dxa" w:w="1701"/>
            <w:shd w:fill="2D2D4A"/>
          </w:tcPr>
          <w:p>
            <w:pPr>
              <w:spacing w:after="40" w:before="40"/>
            </w:pPr>
            <w:r/>
            <w:r>
              <w:rPr>
                <w:rFonts w:ascii="Times New Roman" w:hAnsi="Times New Roman" w:eastAsia="Times New Roman"/>
                <w:b/>
                <w:color w:val="FFFFFF"/>
                <w:sz w:val="19"/>
              </w:rPr>
              <w:t>Entidad: Column (Columna)</w:t>
            </w:r>
          </w:p>
        </w:tc>
        <w:tc>
          <w:tcPr>
            <w:tcW w:type="dxa" w:w="7370"/>
            <w:shd w:fill="2D2D4A"/>
          </w:tcPr>
          <w:p>
            <w:pPr>
              <w:spacing w:after="40" w:before="40"/>
            </w:pPr>
            <w:r/>
            <w:r>
              <w:rPr>
                <w:rFonts w:ascii="Times New Roman" w:hAnsi="Times New Roman" w:eastAsia="Times New Roman"/>
                <w:b/>
                <w:color w:val="FFFFFF"/>
                <w:sz w:val="19"/>
              </w:rPr>
            </w:r>
          </w:p>
        </w:tc>
      </w:tr>
      <w:tr>
        <w:tc>
          <w:tcPr>
            <w:tcW w:type="dxa" w:w="1701"/>
          </w:tcPr>
          <w:p>
            <w:pPr>
              <w:spacing w:after="20" w:before="20"/>
            </w:pPr>
            <w:r/>
            <w:r>
              <w:rPr>
                <w:rFonts w:ascii="Times New Roman" w:hAnsi="Times New Roman" w:eastAsia="Times New Roman"/>
                <w:sz w:val="18"/>
              </w:rPr>
              <w:t>PK</w:t>
            </w:r>
          </w:p>
        </w:tc>
        <w:tc>
          <w:tcPr>
            <w:tcW w:type="dxa" w:w="7370"/>
          </w:tcPr>
          <w:p>
            <w:pPr>
              <w:spacing w:after="20" w:before="20"/>
            </w:pPr>
            <w:r/>
            <w:r>
              <w:rPr>
                <w:rFonts w:ascii="Times New Roman" w:hAnsi="Times New Roman" w:eastAsia="Times New Roman"/>
                <w:sz w:val="18"/>
              </w:rPr>
              <w:t>id (BigAutoField)</w:t>
            </w:r>
          </w:p>
        </w:tc>
      </w:tr>
      <w:tr>
        <w:tc>
          <w:tcPr>
            <w:tcW w:type="dxa" w:w="1701"/>
            <w:shd w:fill="F0F0F5"/>
          </w:tcPr>
          <w:p>
            <w:pPr>
              <w:spacing w:after="20" w:before="20"/>
            </w:pPr>
            <w:r/>
            <w:r>
              <w:rPr>
                <w:rFonts w:ascii="Times New Roman" w:hAnsi="Times New Roman" w:eastAsia="Times New Roman"/>
                <w:sz w:val="18"/>
              </w:rPr>
              <w:t>FK</w:t>
            </w:r>
          </w:p>
        </w:tc>
        <w:tc>
          <w:tcPr>
            <w:tcW w:type="dxa" w:w="7370"/>
            <w:shd w:fill="F0F0F5"/>
          </w:tcPr>
          <w:p>
            <w:pPr>
              <w:spacing w:after="20" w:before="20"/>
            </w:pPr>
            <w:r/>
            <w:r>
              <w:rPr>
                <w:rFonts w:ascii="Times New Roman" w:hAnsi="Times New Roman" w:eastAsia="Times New Roman"/>
                <w:sz w:val="18"/>
              </w:rPr>
              <w:t>board → Board (CASCADE)</w:t>
            </w:r>
          </w:p>
        </w:tc>
      </w:tr>
      <w:tr>
        <w:tc>
          <w:tcPr>
            <w:tcW w:type="dxa" w:w="1701"/>
          </w:tcPr>
          <w:p>
            <w:pPr>
              <w:spacing w:after="20" w:before="20"/>
            </w:pPr>
            <w:r/>
            <w:r>
              <w:rPr>
                <w:rFonts w:ascii="Times New Roman" w:hAnsi="Times New Roman" w:eastAsia="Times New Roman"/>
                <w:sz w:val="18"/>
              </w:rPr>
              <w:t>Atributo</w:t>
            </w:r>
          </w:p>
        </w:tc>
        <w:tc>
          <w:tcPr>
            <w:tcW w:type="dxa" w:w="7370"/>
          </w:tcPr>
          <w:p>
            <w:pPr>
              <w:spacing w:after="20" w:before="20"/>
            </w:pPr>
            <w:r/>
            <w:r>
              <w:rPr>
                <w:rFonts w:ascii="Times New Roman" w:hAnsi="Times New Roman" w:eastAsia="Times New Roman"/>
                <w:sz w:val="18"/>
              </w:rPr>
              <w:t>title (CharField, 128)</w:t>
            </w:r>
          </w:p>
        </w:tc>
      </w:tr>
      <w:tr>
        <w:tc>
          <w:tcPr>
            <w:tcW w:type="dxa" w:w="1701"/>
            <w:shd w:fill="F0F0F5"/>
          </w:tcPr>
          <w:p>
            <w:pPr>
              <w:spacing w:after="20" w:before="20"/>
            </w:pPr>
            <w:r/>
            <w:r>
              <w:rPr>
                <w:rFonts w:ascii="Times New Roman" w:hAnsi="Times New Roman" w:eastAsia="Times New Roman"/>
                <w:sz w:val="18"/>
              </w:rPr>
              <w:t>Atributo</w:t>
            </w:r>
          </w:p>
        </w:tc>
        <w:tc>
          <w:tcPr>
            <w:tcW w:type="dxa" w:w="7370"/>
            <w:shd w:fill="F0F0F5"/>
          </w:tcPr>
          <w:p>
            <w:pPr>
              <w:spacing w:after="20" w:before="20"/>
            </w:pPr>
            <w:r/>
            <w:r>
              <w:rPr>
                <w:rFonts w:ascii="Times New Roman" w:hAnsi="Times New Roman" w:eastAsia="Times New Roman"/>
                <w:sz w:val="18"/>
              </w:rPr>
              <w:t>order (PositiveIntegerField)</w:t>
            </w:r>
          </w:p>
        </w:tc>
      </w:tr>
      <w:tr>
        <w:tc>
          <w:tcPr>
            <w:tcW w:type="dxa" w:w="1701"/>
          </w:tcPr>
          <w:p>
            <w:pPr>
              <w:spacing w:after="20" w:before="20"/>
            </w:pPr>
            <w:r/>
            <w:r>
              <w:rPr>
                <w:rFonts w:ascii="Times New Roman" w:hAnsi="Times New Roman" w:eastAsia="Times New Roman"/>
                <w:sz w:val="18"/>
              </w:rPr>
              <w:t>Atributo</w:t>
            </w:r>
          </w:p>
        </w:tc>
        <w:tc>
          <w:tcPr>
            <w:tcW w:type="dxa" w:w="7370"/>
          </w:tcPr>
          <w:p>
            <w:pPr>
              <w:spacing w:after="20" w:before="20"/>
            </w:pPr>
            <w:r/>
            <w:r>
              <w:rPr>
                <w:rFonts w:ascii="Times New Roman" w:hAnsi="Times New Roman" w:eastAsia="Times New Roman"/>
                <w:sz w:val="18"/>
              </w:rPr>
              <w:t>created_at (DateTimeField, auto)</w:t>
            </w:r>
          </w:p>
        </w:tc>
      </w:tr>
      <w:tr>
        <w:tc>
          <w:tcPr>
            <w:tcW w:type="dxa" w:w="1701"/>
            <w:shd w:fill="F0F0F5"/>
          </w:tcPr>
          <w:p>
            <w:pPr>
              <w:spacing w:after="20" w:before="20"/>
            </w:pPr>
            <w:r/>
            <w:r>
              <w:rPr>
                <w:rFonts w:ascii="Times New Roman" w:hAnsi="Times New Roman" w:eastAsia="Times New Roman"/>
                <w:sz w:val="18"/>
              </w:rPr>
              <w:t>Unique</w:t>
            </w:r>
          </w:p>
        </w:tc>
        <w:tc>
          <w:tcPr>
            <w:tcW w:type="dxa" w:w="7370"/>
            <w:shd w:fill="F0F0F5"/>
          </w:tcPr>
          <w:p>
            <w:pPr>
              <w:spacing w:after="20" w:before="20"/>
            </w:pPr>
            <w:r/>
            <w:r>
              <w:rPr>
                <w:rFonts w:ascii="Times New Roman" w:hAnsi="Times New Roman" w:eastAsia="Times New Roman"/>
                <w:sz w:val="18"/>
              </w:rPr>
              <w:t>(board, order)</w:t>
            </w:r>
          </w:p>
        </w:tc>
      </w:tr>
    </w:tbl>
    <w:p/>
    <w:tbl>
      <w:tblPr>
        <w:tblStyle w:val="TableGrid"/>
        <w:tblW w:type="auto" w:w="0"/>
        <w:jc w:val="center"/>
        <w:tblLook w:firstColumn="1" w:firstRow="1" w:lastColumn="0" w:lastRow="0" w:noHBand="0" w:noVBand="1" w:val="04A0"/>
      </w:tblPr>
      <w:tblGrid>
        <w:gridCol w:w="4561"/>
        <w:gridCol w:w="4561"/>
      </w:tblGrid>
      <w:tr>
        <w:tc>
          <w:tcPr>
            <w:tcW w:type="dxa" w:w="1701"/>
            <w:shd w:fill="2D2D4A"/>
          </w:tcPr>
          <w:p>
            <w:pPr>
              <w:spacing w:after="40" w:before="40"/>
            </w:pPr>
            <w:r/>
            <w:r>
              <w:rPr>
                <w:rFonts w:ascii="Times New Roman" w:hAnsi="Times New Roman" w:eastAsia="Times New Roman"/>
                <w:b/>
                <w:color w:val="FFFFFF"/>
                <w:sz w:val="19"/>
              </w:rPr>
              <w:t>Entidad: Card (Tarjeta)</w:t>
            </w:r>
          </w:p>
        </w:tc>
        <w:tc>
          <w:tcPr>
            <w:tcW w:type="dxa" w:w="7370"/>
            <w:shd w:fill="2D2D4A"/>
          </w:tcPr>
          <w:p>
            <w:pPr>
              <w:spacing w:after="40" w:before="40"/>
            </w:pPr>
            <w:r/>
            <w:r>
              <w:rPr>
                <w:rFonts w:ascii="Times New Roman" w:hAnsi="Times New Roman" w:eastAsia="Times New Roman"/>
                <w:b/>
                <w:color w:val="FFFFFF"/>
                <w:sz w:val="19"/>
              </w:rPr>
            </w:r>
          </w:p>
        </w:tc>
      </w:tr>
      <w:tr>
        <w:tc>
          <w:tcPr>
            <w:tcW w:type="dxa" w:w="1701"/>
          </w:tcPr>
          <w:p>
            <w:pPr>
              <w:spacing w:after="20" w:before="20"/>
            </w:pPr>
            <w:r/>
            <w:r>
              <w:rPr>
                <w:rFonts w:ascii="Times New Roman" w:hAnsi="Times New Roman" w:eastAsia="Times New Roman"/>
                <w:sz w:val="18"/>
              </w:rPr>
              <w:t>PK</w:t>
            </w:r>
          </w:p>
        </w:tc>
        <w:tc>
          <w:tcPr>
            <w:tcW w:type="dxa" w:w="7370"/>
          </w:tcPr>
          <w:p>
            <w:pPr>
              <w:spacing w:after="20" w:before="20"/>
            </w:pPr>
            <w:r/>
            <w:r>
              <w:rPr>
                <w:rFonts w:ascii="Times New Roman" w:hAnsi="Times New Roman" w:eastAsia="Times New Roman"/>
                <w:sz w:val="18"/>
              </w:rPr>
              <w:t>id (BigAutoField)</w:t>
            </w:r>
          </w:p>
        </w:tc>
      </w:tr>
      <w:tr>
        <w:tc>
          <w:tcPr>
            <w:tcW w:type="dxa" w:w="1701"/>
            <w:shd w:fill="F0F0F5"/>
          </w:tcPr>
          <w:p>
            <w:pPr>
              <w:spacing w:after="20" w:before="20"/>
            </w:pPr>
            <w:r/>
            <w:r>
              <w:rPr>
                <w:rFonts w:ascii="Times New Roman" w:hAnsi="Times New Roman" w:eastAsia="Times New Roman"/>
                <w:sz w:val="18"/>
              </w:rPr>
              <w:t>FK</w:t>
            </w:r>
          </w:p>
        </w:tc>
        <w:tc>
          <w:tcPr>
            <w:tcW w:type="dxa" w:w="7370"/>
            <w:shd w:fill="F0F0F5"/>
          </w:tcPr>
          <w:p>
            <w:pPr>
              <w:spacing w:after="20" w:before="20"/>
            </w:pPr>
            <w:r/>
            <w:r>
              <w:rPr>
                <w:rFonts w:ascii="Times New Roman" w:hAnsi="Times New Roman" w:eastAsia="Times New Roman"/>
                <w:sz w:val="18"/>
              </w:rPr>
              <w:t>column → Column (CASCADE)</w:t>
            </w:r>
          </w:p>
        </w:tc>
      </w:tr>
      <w:tr>
        <w:tc>
          <w:tcPr>
            <w:tcW w:type="dxa" w:w="1701"/>
          </w:tcPr>
          <w:p>
            <w:pPr>
              <w:spacing w:after="20" w:before="20"/>
            </w:pPr>
            <w:r/>
            <w:r>
              <w:rPr>
                <w:rFonts w:ascii="Times New Roman" w:hAnsi="Times New Roman" w:eastAsia="Times New Roman"/>
                <w:sz w:val="18"/>
              </w:rPr>
              <w:t>FK</w:t>
            </w:r>
          </w:p>
        </w:tc>
        <w:tc>
          <w:tcPr>
            <w:tcW w:type="dxa" w:w="7370"/>
          </w:tcPr>
          <w:p>
            <w:pPr>
              <w:spacing w:after="20" w:before="20"/>
            </w:pPr>
            <w:r/>
            <w:r>
              <w:rPr>
                <w:rFonts w:ascii="Times New Roman" w:hAnsi="Times New Roman" w:eastAsia="Times New Roman"/>
                <w:sz w:val="18"/>
              </w:rPr>
              <w:t>assignee → User (SET_NULL, opcional)</w:t>
            </w:r>
          </w:p>
        </w:tc>
      </w:tr>
      <w:tr>
        <w:tc>
          <w:tcPr>
            <w:tcW w:type="dxa" w:w="1701"/>
            <w:shd w:fill="F0F0F5"/>
          </w:tcPr>
          <w:p>
            <w:pPr>
              <w:spacing w:after="20" w:before="20"/>
            </w:pPr>
            <w:r/>
            <w:r>
              <w:rPr>
                <w:rFonts w:ascii="Times New Roman" w:hAnsi="Times New Roman" w:eastAsia="Times New Roman"/>
                <w:sz w:val="18"/>
              </w:rPr>
              <w:t>Atributo</w:t>
            </w:r>
          </w:p>
        </w:tc>
        <w:tc>
          <w:tcPr>
            <w:tcW w:type="dxa" w:w="7370"/>
            <w:shd w:fill="F0F0F5"/>
          </w:tcPr>
          <w:p>
            <w:pPr>
              <w:spacing w:after="20" w:before="20"/>
            </w:pPr>
            <w:r/>
            <w:r>
              <w:rPr>
                <w:rFonts w:ascii="Times New Roman" w:hAnsi="Times New Roman" w:eastAsia="Times New Roman"/>
                <w:sz w:val="18"/>
              </w:rPr>
              <w:t>title (CharField, 256)</w:t>
            </w:r>
          </w:p>
        </w:tc>
      </w:tr>
      <w:tr>
        <w:tc>
          <w:tcPr>
            <w:tcW w:type="dxa" w:w="1701"/>
          </w:tcPr>
          <w:p>
            <w:pPr>
              <w:spacing w:after="20" w:before="20"/>
            </w:pPr>
            <w:r/>
            <w:r>
              <w:rPr>
                <w:rFonts w:ascii="Times New Roman" w:hAnsi="Times New Roman" w:eastAsia="Times New Roman"/>
                <w:sz w:val="18"/>
              </w:rPr>
              <w:t>Atributo</w:t>
            </w:r>
          </w:p>
        </w:tc>
        <w:tc>
          <w:tcPr>
            <w:tcW w:type="dxa" w:w="7370"/>
          </w:tcPr>
          <w:p>
            <w:pPr>
              <w:spacing w:after="20" w:before="20"/>
            </w:pPr>
            <w:r/>
            <w:r>
              <w:rPr>
                <w:rFonts w:ascii="Times New Roman" w:hAnsi="Times New Roman" w:eastAsia="Times New Roman"/>
                <w:sz w:val="18"/>
              </w:rPr>
              <w:t>description (TextField, opcional)</w:t>
            </w:r>
          </w:p>
        </w:tc>
      </w:tr>
      <w:tr>
        <w:tc>
          <w:tcPr>
            <w:tcW w:type="dxa" w:w="1701"/>
            <w:shd w:fill="F0F0F5"/>
          </w:tcPr>
          <w:p>
            <w:pPr>
              <w:spacing w:after="20" w:before="20"/>
            </w:pPr>
            <w:r/>
            <w:r>
              <w:rPr>
                <w:rFonts w:ascii="Times New Roman" w:hAnsi="Times New Roman" w:eastAsia="Times New Roman"/>
                <w:sz w:val="18"/>
              </w:rPr>
              <w:t>Atributo</w:t>
            </w:r>
          </w:p>
        </w:tc>
        <w:tc>
          <w:tcPr>
            <w:tcW w:type="dxa" w:w="7370"/>
            <w:shd w:fill="F0F0F5"/>
          </w:tcPr>
          <w:p>
            <w:pPr>
              <w:spacing w:after="20" w:before="20"/>
            </w:pPr>
            <w:r/>
            <w:r>
              <w:rPr>
                <w:rFonts w:ascii="Times New Roman" w:hAnsi="Times New Roman" w:eastAsia="Times New Roman"/>
                <w:sz w:val="18"/>
              </w:rPr>
              <w:t>order (PositiveIntegerField)</w:t>
            </w:r>
          </w:p>
        </w:tc>
      </w:tr>
      <w:tr>
        <w:tc>
          <w:tcPr>
            <w:tcW w:type="dxa" w:w="1701"/>
          </w:tcPr>
          <w:p>
            <w:pPr>
              <w:spacing w:after="20" w:before="20"/>
            </w:pPr>
            <w:r/>
            <w:r>
              <w:rPr>
                <w:rFonts w:ascii="Times New Roman" w:hAnsi="Times New Roman" w:eastAsia="Times New Roman"/>
                <w:sz w:val="18"/>
              </w:rPr>
              <w:t>Atributo</w:t>
            </w:r>
          </w:p>
        </w:tc>
        <w:tc>
          <w:tcPr>
            <w:tcW w:type="dxa" w:w="7370"/>
          </w:tcPr>
          <w:p>
            <w:pPr>
              <w:spacing w:after="20" w:before="20"/>
            </w:pPr>
            <w:r/>
            <w:r>
              <w:rPr>
                <w:rFonts w:ascii="Times New Roman" w:hAnsi="Times New Roman" w:eastAsia="Times New Roman"/>
                <w:sz w:val="18"/>
              </w:rPr>
              <w:t>priority (IntegerChoices: 0-4)</w:t>
            </w:r>
          </w:p>
        </w:tc>
      </w:tr>
      <w:tr>
        <w:tc>
          <w:tcPr>
            <w:tcW w:type="dxa" w:w="1701"/>
            <w:shd w:fill="F0F0F5"/>
          </w:tcPr>
          <w:p>
            <w:pPr>
              <w:spacing w:after="20" w:before="20"/>
            </w:pPr>
            <w:r/>
            <w:r>
              <w:rPr>
                <w:rFonts w:ascii="Times New Roman" w:hAnsi="Times New Roman" w:eastAsia="Times New Roman"/>
                <w:sz w:val="18"/>
              </w:rPr>
              <w:t>Atributo</w:t>
            </w:r>
          </w:p>
        </w:tc>
        <w:tc>
          <w:tcPr>
            <w:tcW w:type="dxa" w:w="7370"/>
            <w:shd w:fill="F0F0F5"/>
          </w:tcPr>
          <w:p>
            <w:pPr>
              <w:spacing w:after="20" w:before="20"/>
            </w:pPr>
            <w:r/>
            <w:r>
              <w:rPr>
                <w:rFonts w:ascii="Times New Roman" w:hAnsi="Times New Roman" w:eastAsia="Times New Roman"/>
                <w:sz w:val="18"/>
              </w:rPr>
              <w:t>due_date (DateField, opcional)</w:t>
            </w:r>
          </w:p>
        </w:tc>
      </w:tr>
      <w:tr>
        <w:tc>
          <w:tcPr>
            <w:tcW w:type="dxa" w:w="1701"/>
          </w:tcPr>
          <w:p>
            <w:pPr>
              <w:spacing w:after="20" w:before="20"/>
            </w:pPr>
            <w:r/>
            <w:r>
              <w:rPr>
                <w:rFonts w:ascii="Times New Roman" w:hAnsi="Times New Roman" w:eastAsia="Times New Roman"/>
                <w:sz w:val="18"/>
              </w:rPr>
              <w:t>Atributo</w:t>
            </w:r>
          </w:p>
        </w:tc>
        <w:tc>
          <w:tcPr>
            <w:tcW w:type="dxa" w:w="7370"/>
          </w:tcPr>
          <w:p>
            <w:pPr>
              <w:spacing w:after="20" w:before="20"/>
            </w:pPr>
            <w:r/>
            <w:r>
              <w:rPr>
                <w:rFonts w:ascii="Times New Roman" w:hAnsi="Times New Roman" w:eastAsia="Times New Roman"/>
                <w:sz w:val="18"/>
              </w:rPr>
              <w:t>created_at (DateTimeField, auto)</w:t>
            </w:r>
          </w:p>
        </w:tc>
      </w:tr>
      <w:tr>
        <w:tc>
          <w:tcPr>
            <w:tcW w:type="dxa" w:w="1701"/>
            <w:shd w:fill="F0F0F5"/>
          </w:tcPr>
          <w:p>
            <w:pPr>
              <w:spacing w:after="20" w:before="20"/>
            </w:pPr>
            <w:r/>
            <w:r>
              <w:rPr>
                <w:rFonts w:ascii="Times New Roman" w:hAnsi="Times New Roman" w:eastAsia="Times New Roman"/>
                <w:sz w:val="18"/>
              </w:rPr>
              <w:t>Atributo</w:t>
            </w:r>
          </w:p>
        </w:tc>
        <w:tc>
          <w:tcPr>
            <w:tcW w:type="dxa" w:w="7370"/>
            <w:shd w:fill="F0F0F5"/>
          </w:tcPr>
          <w:p>
            <w:pPr>
              <w:spacing w:after="20" w:before="20"/>
            </w:pPr>
            <w:r/>
            <w:r>
              <w:rPr>
                <w:rFonts w:ascii="Times New Roman" w:hAnsi="Times New Roman" w:eastAsia="Times New Roman"/>
                <w:sz w:val="18"/>
              </w:rPr>
              <w:t>updated_at (DateTimeField, auto)</w:t>
            </w:r>
          </w:p>
        </w:tc>
      </w:tr>
      <w:tr>
        <w:tc>
          <w:tcPr>
            <w:tcW w:type="dxa" w:w="1701"/>
          </w:tcPr>
          <w:p>
            <w:pPr>
              <w:spacing w:after="20" w:before="20"/>
            </w:pPr>
            <w:r/>
            <w:r>
              <w:rPr>
                <w:rFonts w:ascii="Times New Roman" w:hAnsi="Times New Roman" w:eastAsia="Times New Roman"/>
                <w:sz w:val="18"/>
              </w:rPr>
              <w:t>M2M</w:t>
            </w:r>
          </w:p>
        </w:tc>
        <w:tc>
          <w:tcPr>
            <w:tcW w:type="dxa" w:w="7370"/>
          </w:tcPr>
          <w:p>
            <w:pPr>
              <w:spacing w:after="20" w:before="20"/>
            </w:pPr>
            <w:r/>
            <w:r>
              <w:rPr>
                <w:rFonts w:ascii="Times New Roman" w:hAnsi="Times New Roman" w:eastAsia="Times New Roman"/>
                <w:sz w:val="18"/>
              </w:rPr>
              <w:t>labels → Label</w:t>
            </w:r>
          </w:p>
        </w:tc>
      </w:tr>
    </w:tbl>
    <w:p/>
    <w:tbl>
      <w:tblPr>
        <w:tblStyle w:val="TableGrid"/>
        <w:tblW w:type="auto" w:w="0"/>
        <w:jc w:val="center"/>
        <w:tblLook w:firstColumn="1" w:firstRow="1" w:lastColumn="0" w:lastRow="0" w:noHBand="0" w:noVBand="1" w:val="04A0"/>
      </w:tblPr>
      <w:tblGrid>
        <w:gridCol w:w="4561"/>
        <w:gridCol w:w="4561"/>
      </w:tblGrid>
      <w:tr>
        <w:tc>
          <w:tcPr>
            <w:tcW w:type="dxa" w:w="1701"/>
            <w:shd w:fill="2D2D4A"/>
          </w:tcPr>
          <w:p>
            <w:pPr>
              <w:spacing w:after="40" w:before="40"/>
            </w:pPr>
            <w:r/>
            <w:r>
              <w:rPr>
                <w:rFonts w:ascii="Times New Roman" w:hAnsi="Times New Roman" w:eastAsia="Times New Roman"/>
                <w:b/>
                <w:color w:val="FFFFFF"/>
                <w:sz w:val="19"/>
              </w:rPr>
              <w:t>Entidad: Label (Etiqueta)</w:t>
            </w:r>
          </w:p>
        </w:tc>
        <w:tc>
          <w:tcPr>
            <w:tcW w:type="dxa" w:w="7370"/>
            <w:shd w:fill="2D2D4A"/>
          </w:tcPr>
          <w:p>
            <w:pPr>
              <w:spacing w:after="40" w:before="40"/>
            </w:pPr>
            <w:r/>
            <w:r>
              <w:rPr>
                <w:rFonts w:ascii="Times New Roman" w:hAnsi="Times New Roman" w:eastAsia="Times New Roman"/>
                <w:b/>
                <w:color w:val="FFFFFF"/>
                <w:sz w:val="19"/>
              </w:rPr>
            </w:r>
          </w:p>
        </w:tc>
      </w:tr>
      <w:tr>
        <w:tc>
          <w:tcPr>
            <w:tcW w:type="dxa" w:w="1701"/>
          </w:tcPr>
          <w:p>
            <w:pPr>
              <w:spacing w:after="20" w:before="20"/>
            </w:pPr>
            <w:r/>
            <w:r>
              <w:rPr>
                <w:rFonts w:ascii="Times New Roman" w:hAnsi="Times New Roman" w:eastAsia="Times New Roman"/>
                <w:sz w:val="18"/>
              </w:rPr>
              <w:t>PK</w:t>
            </w:r>
          </w:p>
        </w:tc>
        <w:tc>
          <w:tcPr>
            <w:tcW w:type="dxa" w:w="7370"/>
          </w:tcPr>
          <w:p>
            <w:pPr>
              <w:spacing w:after="20" w:before="20"/>
            </w:pPr>
            <w:r/>
            <w:r>
              <w:rPr>
                <w:rFonts w:ascii="Times New Roman" w:hAnsi="Times New Roman" w:eastAsia="Times New Roman"/>
                <w:sz w:val="18"/>
              </w:rPr>
              <w:t>id (BigAutoField)</w:t>
            </w:r>
          </w:p>
        </w:tc>
      </w:tr>
      <w:tr>
        <w:tc>
          <w:tcPr>
            <w:tcW w:type="dxa" w:w="1701"/>
            <w:shd w:fill="F0F0F5"/>
          </w:tcPr>
          <w:p>
            <w:pPr>
              <w:spacing w:after="20" w:before="20"/>
            </w:pPr>
            <w:r/>
            <w:r>
              <w:rPr>
                <w:rFonts w:ascii="Times New Roman" w:hAnsi="Times New Roman" w:eastAsia="Times New Roman"/>
                <w:sz w:val="18"/>
              </w:rPr>
              <w:t>FK</w:t>
            </w:r>
          </w:p>
        </w:tc>
        <w:tc>
          <w:tcPr>
            <w:tcW w:type="dxa" w:w="7370"/>
            <w:shd w:fill="F0F0F5"/>
          </w:tcPr>
          <w:p>
            <w:pPr>
              <w:spacing w:after="20" w:before="20"/>
            </w:pPr>
            <w:r/>
            <w:r>
              <w:rPr>
                <w:rFonts w:ascii="Times New Roman" w:hAnsi="Times New Roman" w:eastAsia="Times New Roman"/>
                <w:sz w:val="18"/>
              </w:rPr>
              <w:t>board → Board (CASCADE)</w:t>
            </w:r>
          </w:p>
        </w:tc>
      </w:tr>
      <w:tr>
        <w:tc>
          <w:tcPr>
            <w:tcW w:type="dxa" w:w="1701"/>
          </w:tcPr>
          <w:p>
            <w:pPr>
              <w:spacing w:after="20" w:before="20"/>
            </w:pPr>
            <w:r/>
            <w:r>
              <w:rPr>
                <w:rFonts w:ascii="Times New Roman" w:hAnsi="Times New Roman" w:eastAsia="Times New Roman"/>
                <w:sz w:val="18"/>
              </w:rPr>
              <w:t>Atributo</w:t>
            </w:r>
          </w:p>
        </w:tc>
        <w:tc>
          <w:tcPr>
            <w:tcW w:type="dxa" w:w="7370"/>
          </w:tcPr>
          <w:p>
            <w:pPr>
              <w:spacing w:after="20" w:before="20"/>
            </w:pPr>
            <w:r/>
            <w:r>
              <w:rPr>
                <w:rFonts w:ascii="Times New Roman" w:hAnsi="Times New Roman" w:eastAsia="Times New Roman"/>
                <w:sz w:val="18"/>
              </w:rPr>
              <w:t>name (CharField, 50)</w:t>
            </w:r>
          </w:p>
        </w:tc>
      </w:tr>
      <w:tr>
        <w:tc>
          <w:tcPr>
            <w:tcW w:type="dxa" w:w="1701"/>
            <w:shd w:fill="F0F0F5"/>
          </w:tcPr>
          <w:p>
            <w:pPr>
              <w:spacing w:after="20" w:before="20"/>
            </w:pPr>
            <w:r/>
            <w:r>
              <w:rPr>
                <w:rFonts w:ascii="Times New Roman" w:hAnsi="Times New Roman" w:eastAsia="Times New Roman"/>
                <w:sz w:val="18"/>
              </w:rPr>
              <w:t>Atributo</w:t>
            </w:r>
          </w:p>
        </w:tc>
        <w:tc>
          <w:tcPr>
            <w:tcW w:type="dxa" w:w="7370"/>
            <w:shd w:fill="F0F0F5"/>
          </w:tcPr>
          <w:p>
            <w:pPr>
              <w:spacing w:after="20" w:before="20"/>
            </w:pPr>
            <w:r/>
            <w:r>
              <w:rPr>
                <w:rFonts w:ascii="Times New Roman" w:hAnsi="Times New Roman" w:eastAsia="Times New Roman"/>
                <w:sz w:val="18"/>
              </w:rPr>
              <w:t>color (CharField, 7 – hex)</w:t>
            </w:r>
          </w:p>
        </w:tc>
      </w:tr>
      <w:tr>
        <w:tc>
          <w:tcPr>
            <w:tcW w:type="dxa" w:w="1701"/>
          </w:tcPr>
          <w:p>
            <w:pPr>
              <w:spacing w:after="20" w:before="20"/>
            </w:pPr>
            <w:r/>
            <w:r>
              <w:rPr>
                <w:rFonts w:ascii="Times New Roman" w:hAnsi="Times New Roman" w:eastAsia="Times New Roman"/>
                <w:sz w:val="18"/>
              </w:rPr>
              <w:t>Unique</w:t>
            </w:r>
          </w:p>
        </w:tc>
        <w:tc>
          <w:tcPr>
            <w:tcW w:type="dxa" w:w="7370"/>
          </w:tcPr>
          <w:p>
            <w:pPr>
              <w:spacing w:after="20" w:before="20"/>
            </w:pPr>
            <w:r/>
            <w:r>
              <w:rPr>
                <w:rFonts w:ascii="Times New Roman" w:hAnsi="Times New Roman" w:eastAsia="Times New Roman"/>
                <w:sz w:val="18"/>
              </w:rPr>
              <w:t>(board, name)</w:t>
            </w:r>
          </w:p>
        </w:tc>
      </w:tr>
    </w:tbl>
    <w:p/>
    <w:p>
      <w:pPr>
        <w:pStyle w:val="Heading3"/>
        <w:spacing w:before="240" w:after="120" w:line="360" w:lineRule="auto"/>
      </w:pPr>
      <w:r>
        <w:rPr>
          <w:rFonts w:ascii="Times New Roman" w:hAnsi="Times New Roman" w:eastAsia="Times New Roman"/>
          <w:color w:val="444466"/>
          <w:sz w:val="24"/>
        </w:rPr>
        <w:t>2.1.2. Relaciones entre entidades</w:t>
      </w:r>
    </w:p>
    <w:tbl>
      <w:tblPr>
        <w:tblStyle w:val="TableGrid"/>
        <w:tblW w:type="auto" w:w="0"/>
        <w:jc w:val="center"/>
        <w:tblLook w:firstColumn="1" w:firstRow="1" w:lastColumn="0" w:lastRow="0" w:noHBand="0" w:noVBand="1" w:val="04A0"/>
      </w:tblPr>
      <w:tblGrid>
        <w:gridCol w:w="3041"/>
        <w:gridCol w:w="3041"/>
        <w:gridCol w:w="3041"/>
      </w:tblGrid>
      <w:tr>
        <w:tc>
          <w:tcPr>
            <w:tcW w:type="dxa" w:w="1984"/>
            <w:shd w:fill="2D2D4A"/>
          </w:tcPr>
          <w:p>
            <w:pPr>
              <w:spacing w:after="40" w:before="40"/>
            </w:pPr>
            <w:r/>
            <w:r>
              <w:rPr>
                <w:rFonts w:ascii="Times New Roman" w:hAnsi="Times New Roman" w:eastAsia="Times New Roman"/>
                <w:b/>
                <w:color w:val="FFFFFF"/>
                <w:sz w:val="19"/>
              </w:rPr>
              <w:t>Relación</w:t>
            </w:r>
          </w:p>
        </w:tc>
        <w:tc>
          <w:tcPr>
            <w:tcW w:type="dxa" w:w="1417"/>
            <w:shd w:fill="2D2D4A"/>
          </w:tcPr>
          <w:p>
            <w:pPr>
              <w:spacing w:after="40" w:before="40"/>
            </w:pPr>
            <w:r/>
            <w:r>
              <w:rPr>
                <w:rFonts w:ascii="Times New Roman" w:hAnsi="Times New Roman" w:eastAsia="Times New Roman"/>
                <w:b/>
                <w:color w:val="FFFFFF"/>
                <w:sz w:val="19"/>
              </w:rPr>
              <w:t>Cardinalidad</w:t>
            </w:r>
          </w:p>
        </w:tc>
        <w:tc>
          <w:tcPr>
            <w:tcW w:type="dxa" w:w="5669"/>
            <w:shd w:fill="2D2D4A"/>
          </w:tcPr>
          <w:p>
            <w:pPr>
              <w:spacing w:after="40" w:before="40"/>
            </w:pPr>
            <w:r/>
            <w:r>
              <w:rPr>
                <w:rFonts w:ascii="Times New Roman" w:hAnsi="Times New Roman" w:eastAsia="Times New Roman"/>
                <w:b/>
                <w:color w:val="FFFFFF"/>
                <w:sz w:val="19"/>
              </w:rPr>
              <w:t>Descripción</w:t>
            </w:r>
          </w:p>
        </w:tc>
      </w:tr>
      <w:tr>
        <w:tc>
          <w:tcPr>
            <w:tcW w:type="dxa" w:w="1984"/>
          </w:tcPr>
          <w:p>
            <w:pPr>
              <w:spacing w:after="20" w:before="20"/>
            </w:pPr>
            <w:r/>
            <w:r>
              <w:rPr>
                <w:rFonts w:ascii="Times New Roman" w:hAnsi="Times New Roman" w:eastAsia="Times New Roman"/>
                <w:sz w:val="18"/>
              </w:rPr>
              <w:t>User → Board</w:t>
            </w:r>
          </w:p>
        </w:tc>
        <w:tc>
          <w:tcPr>
            <w:tcW w:type="dxa" w:w="1417"/>
          </w:tcPr>
          <w:p>
            <w:pPr>
              <w:spacing w:after="20" w:before="20"/>
            </w:pPr>
            <w:r/>
            <w:r>
              <w:rPr>
                <w:rFonts w:ascii="Times New Roman" w:hAnsi="Times New Roman" w:eastAsia="Times New Roman"/>
                <w:sz w:val="18"/>
              </w:rPr>
              <w:t>1:N</w:t>
            </w:r>
          </w:p>
        </w:tc>
        <w:tc>
          <w:tcPr>
            <w:tcW w:type="dxa" w:w="5669"/>
          </w:tcPr>
          <w:p>
            <w:pPr>
              <w:spacing w:after="20" w:before="20"/>
            </w:pPr>
            <w:r/>
            <w:r>
              <w:rPr>
                <w:rFonts w:ascii="Times New Roman" w:hAnsi="Times New Roman" w:eastAsia="Times New Roman"/>
                <w:sz w:val="18"/>
              </w:rPr>
              <w:t>Un usuario puede ser propietario de muchos tableros (owner).</w:t>
            </w:r>
          </w:p>
        </w:tc>
      </w:tr>
      <w:tr>
        <w:tc>
          <w:tcPr>
            <w:tcW w:type="dxa" w:w="1984"/>
            <w:shd w:fill="F0F0F5"/>
          </w:tcPr>
          <w:p>
            <w:pPr>
              <w:spacing w:after="20" w:before="20"/>
            </w:pPr>
            <w:r/>
            <w:r>
              <w:rPr>
                <w:rFonts w:ascii="Times New Roman" w:hAnsi="Times New Roman" w:eastAsia="Times New Roman"/>
                <w:sz w:val="18"/>
              </w:rPr>
              <w:t>User ↔ Board</w:t>
            </w:r>
          </w:p>
        </w:tc>
        <w:tc>
          <w:tcPr>
            <w:tcW w:type="dxa" w:w="1417"/>
            <w:shd w:fill="F0F0F5"/>
          </w:tcPr>
          <w:p>
            <w:pPr>
              <w:spacing w:after="20" w:before="20"/>
            </w:pPr>
            <w:r/>
            <w:r>
              <w:rPr>
                <w:rFonts w:ascii="Times New Roman" w:hAnsi="Times New Roman" w:eastAsia="Times New Roman"/>
                <w:sz w:val="18"/>
              </w:rPr>
              <w:t>N:M</w:t>
            </w:r>
          </w:p>
        </w:tc>
        <w:tc>
          <w:tcPr>
            <w:tcW w:type="dxa" w:w="5669"/>
            <w:shd w:fill="F0F0F5"/>
          </w:tcPr>
          <w:p>
            <w:pPr>
              <w:spacing w:after="20" w:before="20"/>
            </w:pPr>
            <w:r/>
            <w:r>
              <w:rPr>
                <w:rFonts w:ascii="Times New Roman" w:hAnsi="Times New Roman" w:eastAsia="Times New Roman"/>
                <w:sz w:val="18"/>
              </w:rPr>
              <w:t>Relación de membresía a través de BoardMembership.</w:t>
            </w:r>
          </w:p>
        </w:tc>
      </w:tr>
      <w:tr>
        <w:tc>
          <w:tcPr>
            <w:tcW w:type="dxa" w:w="1984"/>
          </w:tcPr>
          <w:p>
            <w:pPr>
              <w:spacing w:after="20" w:before="20"/>
            </w:pPr>
            <w:r/>
            <w:r>
              <w:rPr>
                <w:rFonts w:ascii="Times New Roman" w:hAnsi="Times New Roman" w:eastAsia="Times New Roman"/>
                <w:sz w:val="18"/>
              </w:rPr>
              <w:t>Board → Column</w:t>
            </w:r>
          </w:p>
        </w:tc>
        <w:tc>
          <w:tcPr>
            <w:tcW w:type="dxa" w:w="1417"/>
          </w:tcPr>
          <w:p>
            <w:pPr>
              <w:spacing w:after="20" w:before="20"/>
            </w:pPr>
            <w:r/>
            <w:r>
              <w:rPr>
                <w:rFonts w:ascii="Times New Roman" w:hAnsi="Times New Roman" w:eastAsia="Times New Roman"/>
                <w:sz w:val="18"/>
              </w:rPr>
              <w:t>1:N</w:t>
            </w:r>
          </w:p>
        </w:tc>
        <w:tc>
          <w:tcPr>
            <w:tcW w:type="dxa" w:w="5669"/>
          </w:tcPr>
          <w:p>
            <w:pPr>
              <w:spacing w:after="20" w:before="20"/>
            </w:pPr>
            <w:r/>
            <w:r>
              <w:rPr>
                <w:rFonts w:ascii="Times New Roman" w:hAnsi="Times New Roman" w:eastAsia="Times New Roman"/>
                <w:sz w:val="18"/>
              </w:rPr>
              <w:t>Un tablero contiene muchas columnas ordenadas.</w:t>
            </w:r>
          </w:p>
        </w:tc>
      </w:tr>
      <w:tr>
        <w:tc>
          <w:tcPr>
            <w:tcW w:type="dxa" w:w="1984"/>
            <w:shd w:fill="F0F0F5"/>
          </w:tcPr>
          <w:p>
            <w:pPr>
              <w:spacing w:after="20" w:before="20"/>
            </w:pPr>
            <w:r/>
            <w:r>
              <w:rPr>
                <w:rFonts w:ascii="Times New Roman" w:hAnsi="Times New Roman" w:eastAsia="Times New Roman"/>
                <w:sz w:val="18"/>
              </w:rPr>
              <w:t>Board → Label</w:t>
            </w:r>
          </w:p>
        </w:tc>
        <w:tc>
          <w:tcPr>
            <w:tcW w:type="dxa" w:w="1417"/>
            <w:shd w:fill="F0F0F5"/>
          </w:tcPr>
          <w:p>
            <w:pPr>
              <w:spacing w:after="20" w:before="20"/>
            </w:pPr>
            <w:r/>
            <w:r>
              <w:rPr>
                <w:rFonts w:ascii="Times New Roman" w:hAnsi="Times New Roman" w:eastAsia="Times New Roman"/>
                <w:sz w:val="18"/>
              </w:rPr>
              <w:t>1:N</w:t>
            </w:r>
          </w:p>
        </w:tc>
        <w:tc>
          <w:tcPr>
            <w:tcW w:type="dxa" w:w="5669"/>
            <w:shd w:fill="F0F0F5"/>
          </w:tcPr>
          <w:p>
            <w:pPr>
              <w:spacing w:after="20" w:before="20"/>
            </w:pPr>
            <w:r/>
            <w:r>
              <w:rPr>
                <w:rFonts w:ascii="Times New Roman" w:hAnsi="Times New Roman" w:eastAsia="Times New Roman"/>
                <w:sz w:val="18"/>
              </w:rPr>
              <w:t>Un tablero tiene sus propias etiquetas de color.</w:t>
            </w:r>
          </w:p>
        </w:tc>
      </w:tr>
      <w:tr>
        <w:tc>
          <w:tcPr>
            <w:tcW w:type="dxa" w:w="1984"/>
          </w:tcPr>
          <w:p>
            <w:pPr>
              <w:spacing w:after="20" w:before="20"/>
            </w:pPr>
            <w:r/>
            <w:r>
              <w:rPr>
                <w:rFonts w:ascii="Times New Roman" w:hAnsi="Times New Roman" w:eastAsia="Times New Roman"/>
                <w:sz w:val="18"/>
              </w:rPr>
              <w:t>Column → Card</w:t>
            </w:r>
          </w:p>
        </w:tc>
        <w:tc>
          <w:tcPr>
            <w:tcW w:type="dxa" w:w="1417"/>
          </w:tcPr>
          <w:p>
            <w:pPr>
              <w:spacing w:after="20" w:before="20"/>
            </w:pPr>
            <w:r/>
            <w:r>
              <w:rPr>
                <w:rFonts w:ascii="Times New Roman" w:hAnsi="Times New Roman" w:eastAsia="Times New Roman"/>
                <w:sz w:val="18"/>
              </w:rPr>
              <w:t>1:N</w:t>
            </w:r>
          </w:p>
        </w:tc>
        <w:tc>
          <w:tcPr>
            <w:tcW w:type="dxa" w:w="5669"/>
          </w:tcPr>
          <w:p>
            <w:pPr>
              <w:spacing w:after="20" w:before="20"/>
            </w:pPr>
            <w:r/>
            <w:r>
              <w:rPr>
                <w:rFonts w:ascii="Times New Roman" w:hAnsi="Times New Roman" w:eastAsia="Times New Roman"/>
                <w:sz w:val="18"/>
              </w:rPr>
              <w:t>Una columna contiene muchas tarjetas ordenadas.</w:t>
            </w:r>
          </w:p>
        </w:tc>
      </w:tr>
      <w:tr>
        <w:tc>
          <w:tcPr>
            <w:tcW w:type="dxa" w:w="1984"/>
            <w:shd w:fill="F0F0F5"/>
          </w:tcPr>
          <w:p>
            <w:pPr>
              <w:spacing w:after="20" w:before="20"/>
            </w:pPr>
            <w:r/>
            <w:r>
              <w:rPr>
                <w:rFonts w:ascii="Times New Roman" w:hAnsi="Times New Roman" w:eastAsia="Times New Roman"/>
                <w:sz w:val="18"/>
              </w:rPr>
              <w:t>User → Card</w:t>
            </w:r>
          </w:p>
        </w:tc>
        <w:tc>
          <w:tcPr>
            <w:tcW w:type="dxa" w:w="1417"/>
            <w:shd w:fill="F0F0F5"/>
          </w:tcPr>
          <w:p>
            <w:pPr>
              <w:spacing w:after="20" w:before="20"/>
            </w:pPr>
            <w:r/>
            <w:r>
              <w:rPr>
                <w:rFonts w:ascii="Times New Roman" w:hAnsi="Times New Roman" w:eastAsia="Times New Roman"/>
                <w:sz w:val="18"/>
              </w:rPr>
              <w:t>1:N</w:t>
            </w:r>
          </w:p>
        </w:tc>
        <w:tc>
          <w:tcPr>
            <w:tcW w:type="dxa" w:w="5669"/>
            <w:shd w:fill="F0F0F5"/>
          </w:tcPr>
          <w:p>
            <w:pPr>
              <w:spacing w:after="20" w:before="20"/>
            </w:pPr>
            <w:r/>
            <w:r>
              <w:rPr>
                <w:rFonts w:ascii="Times New Roman" w:hAnsi="Times New Roman" w:eastAsia="Times New Roman"/>
                <w:sz w:val="18"/>
              </w:rPr>
              <w:t>Un usuario puede estar asignado a muchas tarjetas.</w:t>
            </w:r>
          </w:p>
        </w:tc>
      </w:tr>
      <w:tr>
        <w:tc>
          <w:tcPr>
            <w:tcW w:type="dxa" w:w="1984"/>
          </w:tcPr>
          <w:p>
            <w:pPr>
              <w:spacing w:after="20" w:before="20"/>
            </w:pPr>
            <w:r/>
            <w:r>
              <w:rPr>
                <w:rFonts w:ascii="Times New Roman" w:hAnsi="Times New Roman" w:eastAsia="Times New Roman"/>
                <w:sz w:val="18"/>
              </w:rPr>
              <w:t>Card ↔ Label</w:t>
            </w:r>
          </w:p>
        </w:tc>
        <w:tc>
          <w:tcPr>
            <w:tcW w:type="dxa" w:w="1417"/>
          </w:tcPr>
          <w:p>
            <w:pPr>
              <w:spacing w:after="20" w:before="20"/>
            </w:pPr>
            <w:r/>
            <w:r>
              <w:rPr>
                <w:rFonts w:ascii="Times New Roman" w:hAnsi="Times New Roman" w:eastAsia="Times New Roman"/>
                <w:sz w:val="18"/>
              </w:rPr>
              <w:t>N:M</w:t>
            </w:r>
          </w:p>
        </w:tc>
        <w:tc>
          <w:tcPr>
            <w:tcW w:type="dxa" w:w="5669"/>
          </w:tcPr>
          <w:p>
            <w:pPr>
              <w:spacing w:after="20" w:before="20"/>
            </w:pPr>
            <w:r/>
            <w:r>
              <w:rPr>
                <w:rFonts w:ascii="Times New Roman" w:hAnsi="Times New Roman" w:eastAsia="Times New Roman"/>
                <w:sz w:val="18"/>
              </w:rPr>
              <w:t>Una tarjeta puede tener varias etiquetas y viceversa.</w:t>
            </w:r>
          </w:p>
        </w:tc>
      </w:tr>
    </w:tbl>
    <w:p/>
    <w:p>
      <w:pPr>
        <w:pStyle w:val="Heading3"/>
        <w:spacing w:before="240" w:after="120" w:line="360" w:lineRule="auto"/>
      </w:pPr>
      <w:r>
        <w:rPr>
          <w:rFonts w:ascii="Times New Roman" w:hAnsi="Times New Roman" w:eastAsia="Times New Roman"/>
          <w:color w:val="444466"/>
          <w:sz w:val="24"/>
        </w:rPr>
        <w:t>2.1.3. Paso a tablas</w:t>
      </w:r>
    </w:p>
    <w:p>
      <w:pPr>
        <w:spacing w:after="120" w:line="360" w:lineRule="auto"/>
      </w:pPr>
      <w:r>
        <w:rPr>
          <w:rFonts w:ascii="Times New Roman" w:hAnsi="Times New Roman" w:eastAsia="Times New Roman"/>
          <w:b w:val="0"/>
          <w:i w:val="0"/>
          <w:sz w:val="21"/>
        </w:rPr>
        <w:t>El paso del modelo Entidad-Relación a tablas es directo gracias al ORM de Django, que genera automáticamente las tablas SQL a partir de las definiciones de los modelos. Las relaciones Many-to-Many generan tablas intermedias automáticas:</w:t>
      </w:r>
    </w:p>
    <w:tbl>
      <w:tblPr>
        <w:tblStyle w:val="TableGrid"/>
        <w:tblW w:type="auto" w:w="0"/>
        <w:jc w:val="center"/>
        <w:tblLook w:firstColumn="1" w:firstRow="1" w:lastColumn="0" w:lastRow="0" w:noHBand="0" w:noVBand="1" w:val="04A0"/>
      </w:tblPr>
      <w:tblGrid>
        <w:gridCol w:w="4561"/>
        <w:gridCol w:w="4561"/>
      </w:tblGrid>
      <w:tr>
        <w:tc>
          <w:tcPr>
            <w:tcW w:type="dxa" w:w="2835"/>
            <w:shd w:fill="2D2D4A"/>
          </w:tcPr>
          <w:p>
            <w:pPr>
              <w:spacing w:after="40" w:before="40"/>
            </w:pPr>
            <w:r/>
            <w:r>
              <w:rPr>
                <w:rFonts w:ascii="Times New Roman" w:hAnsi="Times New Roman" w:eastAsia="Times New Roman"/>
                <w:b/>
                <w:color w:val="FFFFFF"/>
                <w:sz w:val="19"/>
              </w:rPr>
              <w:t>Tabla</w:t>
            </w:r>
          </w:p>
        </w:tc>
        <w:tc>
          <w:tcPr>
            <w:tcW w:type="dxa" w:w="6236"/>
            <w:shd w:fill="2D2D4A"/>
          </w:tcPr>
          <w:p>
            <w:pPr>
              <w:spacing w:after="40" w:before="40"/>
            </w:pPr>
            <w:r/>
            <w:r>
              <w:rPr>
                <w:rFonts w:ascii="Times New Roman" w:hAnsi="Times New Roman" w:eastAsia="Times New Roman"/>
                <w:b/>
                <w:color w:val="FFFFFF"/>
                <w:sz w:val="19"/>
              </w:rPr>
              <w:t>Descripción</w:t>
            </w:r>
          </w:p>
        </w:tc>
      </w:tr>
      <w:tr>
        <w:tc>
          <w:tcPr>
            <w:tcW w:type="dxa" w:w="2835"/>
          </w:tcPr>
          <w:p>
            <w:pPr>
              <w:spacing w:after="20" w:before="20"/>
            </w:pPr>
            <w:r/>
            <w:r>
              <w:rPr>
                <w:rFonts w:ascii="Times New Roman" w:hAnsi="Times New Roman" w:eastAsia="Times New Roman"/>
                <w:sz w:val="18"/>
              </w:rPr>
              <w:t>users_user</w:t>
            </w:r>
          </w:p>
        </w:tc>
        <w:tc>
          <w:tcPr>
            <w:tcW w:type="dxa" w:w="6236"/>
          </w:tcPr>
          <w:p>
            <w:pPr>
              <w:spacing w:after="20" w:before="20"/>
            </w:pPr>
            <w:r/>
            <w:r>
              <w:rPr>
                <w:rFonts w:ascii="Times New Roman" w:hAnsi="Times New Roman" w:eastAsia="Times New Roman"/>
                <w:sz w:val="18"/>
              </w:rPr>
              <w:t>Tabla de usuarios (extiende auth_user de Django)</w:t>
            </w:r>
          </w:p>
        </w:tc>
      </w:tr>
      <w:tr>
        <w:tc>
          <w:tcPr>
            <w:tcW w:type="dxa" w:w="2835"/>
            <w:shd w:fill="F0F0F5"/>
          </w:tcPr>
          <w:p>
            <w:pPr>
              <w:spacing w:after="20" w:before="20"/>
            </w:pPr>
            <w:r/>
            <w:r>
              <w:rPr>
                <w:rFonts w:ascii="Times New Roman" w:hAnsi="Times New Roman" w:eastAsia="Times New Roman"/>
                <w:sz w:val="18"/>
              </w:rPr>
              <w:t>boards_board</w:t>
            </w:r>
          </w:p>
        </w:tc>
        <w:tc>
          <w:tcPr>
            <w:tcW w:type="dxa" w:w="6236"/>
            <w:shd w:fill="F0F0F5"/>
          </w:tcPr>
          <w:p>
            <w:pPr>
              <w:spacing w:after="20" w:before="20"/>
            </w:pPr>
            <w:r/>
            <w:r>
              <w:rPr>
                <w:rFonts w:ascii="Times New Roman" w:hAnsi="Times New Roman" w:eastAsia="Times New Roman"/>
                <w:sz w:val="18"/>
              </w:rPr>
              <w:t>Tableros Kanban</w:t>
            </w:r>
          </w:p>
        </w:tc>
      </w:tr>
      <w:tr>
        <w:tc>
          <w:tcPr>
            <w:tcW w:type="dxa" w:w="2835"/>
          </w:tcPr>
          <w:p>
            <w:pPr>
              <w:spacing w:after="20" w:before="20"/>
            </w:pPr>
            <w:r/>
            <w:r>
              <w:rPr>
                <w:rFonts w:ascii="Times New Roman" w:hAnsi="Times New Roman" w:eastAsia="Times New Roman"/>
                <w:sz w:val="18"/>
              </w:rPr>
              <w:t>boards_boardmembership</w:t>
            </w:r>
          </w:p>
        </w:tc>
        <w:tc>
          <w:tcPr>
            <w:tcW w:type="dxa" w:w="6236"/>
          </w:tcPr>
          <w:p>
            <w:pPr>
              <w:spacing w:after="20" w:before="20"/>
            </w:pPr>
            <w:r/>
            <w:r>
              <w:rPr>
                <w:rFonts w:ascii="Times New Roman" w:hAnsi="Times New Roman" w:eastAsia="Times New Roman"/>
                <w:sz w:val="18"/>
              </w:rPr>
              <w:t>Tabla intermedia User ↔ Board con rol</w:t>
            </w:r>
          </w:p>
        </w:tc>
      </w:tr>
      <w:tr>
        <w:tc>
          <w:tcPr>
            <w:tcW w:type="dxa" w:w="2835"/>
            <w:shd w:fill="F0F0F5"/>
          </w:tcPr>
          <w:p>
            <w:pPr>
              <w:spacing w:after="20" w:before="20"/>
            </w:pPr>
            <w:r/>
            <w:r>
              <w:rPr>
                <w:rFonts w:ascii="Times New Roman" w:hAnsi="Times New Roman" w:eastAsia="Times New Roman"/>
                <w:sz w:val="18"/>
              </w:rPr>
              <w:t>boards_column</w:t>
            </w:r>
          </w:p>
        </w:tc>
        <w:tc>
          <w:tcPr>
            <w:tcW w:type="dxa" w:w="6236"/>
            <w:shd w:fill="F0F0F5"/>
          </w:tcPr>
          <w:p>
            <w:pPr>
              <w:spacing w:after="20" w:before="20"/>
            </w:pPr>
            <w:r/>
            <w:r>
              <w:rPr>
                <w:rFonts w:ascii="Times New Roman" w:hAnsi="Times New Roman" w:eastAsia="Times New Roman"/>
                <w:sz w:val="18"/>
              </w:rPr>
              <w:t>Columnas de los tableros</w:t>
            </w:r>
          </w:p>
        </w:tc>
      </w:tr>
      <w:tr>
        <w:tc>
          <w:tcPr>
            <w:tcW w:type="dxa" w:w="2835"/>
          </w:tcPr>
          <w:p>
            <w:pPr>
              <w:spacing w:after="20" w:before="20"/>
            </w:pPr>
            <w:r/>
            <w:r>
              <w:rPr>
                <w:rFonts w:ascii="Times New Roman" w:hAnsi="Times New Roman" w:eastAsia="Times New Roman"/>
                <w:sz w:val="18"/>
              </w:rPr>
              <w:t>boards_label</w:t>
            </w:r>
          </w:p>
        </w:tc>
        <w:tc>
          <w:tcPr>
            <w:tcW w:type="dxa" w:w="6236"/>
          </w:tcPr>
          <w:p>
            <w:pPr>
              <w:spacing w:after="20" w:before="20"/>
            </w:pPr>
            <w:r/>
            <w:r>
              <w:rPr>
                <w:rFonts w:ascii="Times New Roman" w:hAnsi="Times New Roman" w:eastAsia="Times New Roman"/>
                <w:sz w:val="18"/>
              </w:rPr>
              <w:t>Etiquetas de color por tablero</w:t>
            </w:r>
          </w:p>
        </w:tc>
      </w:tr>
      <w:tr>
        <w:tc>
          <w:tcPr>
            <w:tcW w:type="dxa" w:w="2835"/>
            <w:shd w:fill="F0F0F5"/>
          </w:tcPr>
          <w:p>
            <w:pPr>
              <w:spacing w:after="20" w:before="20"/>
            </w:pPr>
            <w:r/>
            <w:r>
              <w:rPr>
                <w:rFonts w:ascii="Times New Roman" w:hAnsi="Times New Roman" w:eastAsia="Times New Roman"/>
                <w:sz w:val="18"/>
              </w:rPr>
              <w:t>tasks_card</w:t>
            </w:r>
          </w:p>
        </w:tc>
        <w:tc>
          <w:tcPr>
            <w:tcW w:type="dxa" w:w="6236"/>
            <w:shd w:fill="F0F0F5"/>
          </w:tcPr>
          <w:p>
            <w:pPr>
              <w:spacing w:after="20" w:before="20"/>
            </w:pPr>
            <w:r/>
            <w:r>
              <w:rPr>
                <w:rFonts w:ascii="Times New Roman" w:hAnsi="Times New Roman" w:eastAsia="Times New Roman"/>
                <w:sz w:val="18"/>
              </w:rPr>
              <w:t>Tarjetas de tareas</w:t>
            </w:r>
          </w:p>
        </w:tc>
      </w:tr>
      <w:tr>
        <w:tc>
          <w:tcPr>
            <w:tcW w:type="dxa" w:w="2835"/>
          </w:tcPr>
          <w:p>
            <w:pPr>
              <w:spacing w:after="20" w:before="20"/>
            </w:pPr>
            <w:r/>
            <w:r>
              <w:rPr>
                <w:rFonts w:ascii="Times New Roman" w:hAnsi="Times New Roman" w:eastAsia="Times New Roman"/>
                <w:sz w:val="18"/>
              </w:rPr>
              <w:t>tasks_card_labels</w:t>
            </w:r>
          </w:p>
        </w:tc>
        <w:tc>
          <w:tcPr>
            <w:tcW w:type="dxa" w:w="6236"/>
          </w:tcPr>
          <w:p>
            <w:pPr>
              <w:spacing w:after="20" w:before="20"/>
            </w:pPr>
            <w:r/>
            <w:r>
              <w:rPr>
                <w:rFonts w:ascii="Times New Roman" w:hAnsi="Times New Roman" w:eastAsia="Times New Roman"/>
                <w:sz w:val="18"/>
              </w:rPr>
              <w:t>Tabla intermedia Card ↔ Label (autogenerada)</w:t>
            </w:r>
          </w:p>
        </w:tc>
      </w:tr>
    </w:tbl>
    <w:p/>
    <w:p>
      <w:pPr>
        <w:pStyle w:val="Heading3"/>
        <w:spacing w:before="240" w:after="120" w:line="360" w:lineRule="auto"/>
      </w:pPr>
      <w:r>
        <w:rPr>
          <w:rFonts w:ascii="Times New Roman" w:hAnsi="Times New Roman" w:eastAsia="Times New Roman"/>
          <w:color w:val="444466"/>
          <w:sz w:val="24"/>
        </w:rPr>
        <w:t>2.1.4. Normalización</w:t>
      </w:r>
    </w:p>
    <w:p>
      <w:pPr>
        <w:spacing w:after="120" w:line="360" w:lineRule="auto"/>
      </w:pPr>
      <w:r>
        <w:rPr>
          <w:rFonts w:ascii="Times New Roman" w:hAnsi="Times New Roman" w:eastAsia="Times New Roman"/>
          <w:b w:val="0"/>
          <w:i w:val="0"/>
          <w:sz w:val="21"/>
        </w:rPr>
        <w:t>El esquema se encuentra normalizado hasta la Tercera Forma Normal (3FN):</w:t>
      </w:r>
    </w:p>
    <w:p>
      <w:pPr>
        <w:spacing w:after="40" w:line="360" w:lineRule="auto"/>
      </w:pPr>
      <w:r>
        <w:rPr>
          <w:rFonts w:ascii="Times New Roman" w:hAnsi="Times New Roman" w:eastAsia="Times New Roman"/>
          <w:b/>
          <w:i w:val="0"/>
          <w:sz w:val="21"/>
        </w:rPr>
        <w:t>1ª Forma Normal (1FN):</w:t>
      </w:r>
    </w:p>
    <w:p>
      <w:pPr>
        <w:spacing w:after="120" w:line="360" w:lineRule="auto"/>
      </w:pPr>
      <w:r>
        <w:rPr>
          <w:rFonts w:ascii="Times New Roman" w:hAnsi="Times New Roman" w:eastAsia="Times New Roman"/>
          <w:b w:val="0"/>
          <w:i w:val="0"/>
          <w:sz w:val="21"/>
        </w:rPr>
        <w:t>Todos los atributos son atómicos. No existen grupos repetitivos ni atributos multivaluados. Las relaciones muchos a muchos (User↔Board, Card↔Label) se resuelven mediante tablas intermedias dedicadas.</w:t>
      </w:r>
    </w:p>
    <w:p>
      <w:pPr>
        <w:spacing w:after="40" w:line="360" w:lineRule="auto"/>
      </w:pPr>
      <w:r>
        <w:rPr>
          <w:rFonts w:ascii="Times New Roman" w:hAnsi="Times New Roman" w:eastAsia="Times New Roman"/>
          <w:b/>
          <w:i w:val="0"/>
          <w:sz w:val="21"/>
        </w:rPr>
        <w:t>2ª Forma Normal (2FN):</w:t>
      </w:r>
    </w:p>
    <w:p>
      <w:pPr>
        <w:spacing w:after="120" w:line="360" w:lineRule="auto"/>
      </w:pPr>
      <w:r>
        <w:rPr>
          <w:rFonts w:ascii="Times New Roman" w:hAnsi="Times New Roman" w:eastAsia="Times New Roman"/>
          <w:b w:val="0"/>
          <w:i w:val="0"/>
          <w:sz w:val="21"/>
        </w:rPr>
        <w:t>Al utilizar claves primarias simples (id autoincremental) en todas las tablas, todos los atributos no clave dependen completamente de la clave primaria. No existen dependencias parciales.</w:t>
      </w:r>
    </w:p>
    <w:p>
      <w:pPr>
        <w:spacing w:after="40" w:line="360" w:lineRule="auto"/>
      </w:pPr>
      <w:r>
        <w:rPr>
          <w:rFonts w:ascii="Times New Roman" w:hAnsi="Times New Roman" w:eastAsia="Times New Roman"/>
          <w:b/>
          <w:i w:val="0"/>
          <w:sz w:val="21"/>
        </w:rPr>
        <w:t>3ª Forma Normal (3FN):</w:t>
      </w:r>
    </w:p>
    <w:p>
      <w:pPr>
        <w:spacing w:after="120" w:line="360" w:lineRule="auto"/>
      </w:pPr>
      <w:r>
        <w:rPr>
          <w:rFonts w:ascii="Times New Roman" w:hAnsi="Times New Roman" w:eastAsia="Times New Roman"/>
          <w:b w:val="0"/>
          <w:i w:val="0"/>
          <w:sz w:val="21"/>
        </w:rPr>
        <w:t>No existen dependencias transitivas. Cada atributo depende directamente de la clave primaria de su tabla. Por ejemplo, el campo "color" de una etiqueta depende directamente de la etiqueta (Label), no del tablero al que pertenece. La información del tablero se obtiene a través de la clave foránea "board_id".</w:t>
      </w:r>
    </w:p>
    <w:p>
      <w:pPr>
        <w:pStyle w:val="Heading2"/>
        <w:spacing w:before="360" w:after="160" w:line="360" w:lineRule="auto"/>
      </w:pPr>
      <w:r>
        <w:rPr>
          <w:rFonts w:ascii="Times New Roman" w:hAnsi="Times New Roman" w:eastAsia="Times New Roman"/>
          <w:color w:val="2D2D4A"/>
          <w:sz w:val="28"/>
        </w:rPr>
        <w:t>2.2. MockUp y diagrama de pantallas</w:t>
      </w:r>
    </w:p>
    <w:p>
      <w:pPr>
        <w:spacing w:after="120" w:line="360" w:lineRule="auto"/>
      </w:pPr>
      <w:r>
        <w:rPr>
          <w:rFonts w:ascii="Times New Roman" w:hAnsi="Times New Roman" w:eastAsia="Times New Roman"/>
          <w:b w:val="0"/>
          <w:i w:val="0"/>
          <w:sz w:val="21"/>
        </w:rPr>
        <w:t>La aplicación consta de cinco pantallas principales conectadas entre sí mediante un flujo de navegación coherente. A continuación se describe cada pantalla, sus elementos de interfaz y las acciones que el usuario puede realizar.</w:t>
      </w:r>
    </w:p>
    <w:p>
      <w:pPr>
        <w:pStyle w:val="Heading3"/>
        <w:spacing w:before="240" w:after="120" w:line="360" w:lineRule="auto"/>
      </w:pPr>
      <w:r>
        <w:rPr>
          <w:rFonts w:ascii="Times New Roman" w:hAnsi="Times New Roman" w:eastAsia="Times New Roman"/>
          <w:color w:val="444466"/>
          <w:sz w:val="24"/>
        </w:rPr>
        <w:t>2.2.1. Pantalla de inicio de sesión (login.html)</w:t>
      </w:r>
    </w:p>
    <w:p>
      <w:pPr>
        <w:spacing w:after="120" w:line="360" w:lineRule="auto"/>
      </w:pPr>
      <w:r>
        <w:rPr>
          <w:rFonts w:ascii="Times New Roman" w:hAnsi="Times New Roman" w:eastAsia="Times New Roman"/>
          <w:b w:val="0"/>
          <w:i w:val="0"/>
          <w:sz w:val="21"/>
        </w:rPr>
        <w:t>Es la primera pantalla que ve un usuario no autenticado. Presenta un formulario centrado verticalmente con fondo oscuro y estética minimalista. Los campos son: nombre de usuario y contraseña. Al enviar el formulario, Django valida las credenciales mediante su sistema de sesiones. Si son correctas, redirige al usuario a la página principal. Si no, muestra un mensaje de error. Un enlace inferior permite navegar a la pantalla de registro.</w:t>
      </w:r>
    </w:p>
    <w:p>
      <w:pPr>
        <w:pStyle w:val="Heading3"/>
        <w:spacing w:before="240" w:after="120" w:line="360" w:lineRule="auto"/>
      </w:pPr>
      <w:r>
        <w:rPr>
          <w:rFonts w:ascii="Times New Roman" w:hAnsi="Times New Roman" w:eastAsia="Times New Roman"/>
          <w:color w:val="444466"/>
          <w:sz w:val="24"/>
        </w:rPr>
        <w:t>2.2.2. Pantalla de registro (register.html)</w:t>
      </w:r>
    </w:p>
    <w:p>
      <w:pPr>
        <w:spacing w:after="120" w:line="360" w:lineRule="auto"/>
      </w:pPr>
      <w:r>
        <w:rPr>
          <w:rFonts w:ascii="Times New Roman" w:hAnsi="Times New Roman" w:eastAsia="Times New Roman"/>
          <w:b w:val="0"/>
          <w:i w:val="0"/>
          <w:sz w:val="21"/>
        </w:rPr>
        <w:t>Similar en estética a la pantalla de login. Presenta campos para: nombre de usuario, email, contraseña y confirmación de contraseña. Utiliza un formulario Django (UserCreationForm personalizado) que valida unicidad de usuario/email y requisitos de contraseña. Tras el registro exitoso, el usuario inicia sesión automáticamente y es redirigido a la página principal.</w:t>
      </w:r>
    </w:p>
    <w:p>
      <w:pPr>
        <w:pStyle w:val="Heading3"/>
        <w:spacing w:before="240" w:after="120" w:line="360" w:lineRule="auto"/>
      </w:pPr>
      <w:r>
        <w:rPr>
          <w:rFonts w:ascii="Times New Roman" w:hAnsi="Times New Roman" w:eastAsia="Times New Roman"/>
          <w:color w:val="444466"/>
          <w:sz w:val="24"/>
        </w:rPr>
        <w:t>2.2.3. Página principal – Mis tableros (index.html)</w:t>
      </w:r>
    </w:p>
    <w:p>
      <w:pPr>
        <w:spacing w:after="120" w:line="360" w:lineRule="auto"/>
      </w:pPr>
      <w:r>
        <w:rPr>
          <w:rFonts w:ascii="Times New Roman" w:hAnsi="Times New Roman" w:eastAsia="Times New Roman"/>
          <w:b w:val="0"/>
          <w:i w:val="0"/>
          <w:sz w:val="21"/>
        </w:rPr>
        <w:t>Muestra una cuadrícula (grid) responsive con todos los tableros del usuario (propios y compartidos). Cada tarjeta de tablero muestra: nombre, descripción, número de columnas y número de tarjetas. Al hacer clic se navega al tablero. Un botón "Nuevo tablero" despliega un formulario inline para crear un tablero nuevo con nombre y descripción. También se pueden eliminar tableros con confirmación. La barra superior muestra el nombre del usuario y un botón de cerrar sesión.</w:t>
      </w:r>
    </w:p>
    <w:p>
      <w:pPr>
        <w:pStyle w:val="Heading3"/>
        <w:spacing w:before="240" w:after="120" w:line="360" w:lineRule="auto"/>
      </w:pPr>
      <w:r>
        <w:rPr>
          <w:rFonts w:ascii="Times New Roman" w:hAnsi="Times New Roman" w:eastAsia="Times New Roman"/>
          <w:color w:val="444466"/>
          <w:sz w:val="24"/>
        </w:rPr>
        <w:t>2.2.4. Vista del tablero (board.html)</w:t>
      </w:r>
    </w:p>
    <w:p>
      <w:pPr>
        <w:spacing w:after="120" w:line="360" w:lineRule="auto"/>
      </w:pPr>
      <w:r>
        <w:rPr>
          <w:rFonts w:ascii="Times New Roman" w:hAnsi="Times New Roman" w:eastAsia="Times New Roman"/>
          <w:b w:val="0"/>
          <w:i w:val="0"/>
          <w:sz w:val="21"/>
        </w:rPr>
        <w:t>Es la pantalla principal de la aplicación. Muestra el tablero con sus columnas dispuestas horizontalmente, cada una con sus tarjetas. Elementos clave:</w:t>
      </w:r>
    </w:p>
    <w:p>
      <w:pPr>
        <w:spacing w:after="60" w:line="360" w:lineRule="auto"/>
      </w:pPr>
      <w:r>
        <w:rPr>
          <w:rFonts w:ascii="Times New Roman" w:hAnsi="Times New Roman" w:eastAsia="Times New Roman"/>
          <w:b w:val="0"/>
          <w:i w:val="0"/>
          <w:sz w:val="21"/>
        </w:rPr>
        <w:t>• Breadcrumb de navegación: Mis tableros &gt; Nombre del tablero.</w:t>
      </w:r>
    </w:p>
    <w:p>
      <w:pPr>
        <w:spacing w:after="60" w:line="360" w:lineRule="auto"/>
      </w:pPr>
      <w:r>
        <w:rPr>
          <w:rFonts w:ascii="Times New Roman" w:hAnsi="Times New Roman" w:eastAsia="Times New Roman"/>
          <w:b w:val="0"/>
          <w:i w:val="0"/>
          <w:sz w:val="21"/>
        </w:rPr>
        <w:t>• Título y descripción del tablero con contador de tareas.</w:t>
      </w:r>
    </w:p>
    <w:p>
      <w:pPr>
        <w:spacing w:after="60" w:line="360" w:lineRule="auto"/>
      </w:pPr>
      <w:r>
        <w:rPr>
          <w:rFonts w:ascii="Times New Roman" w:hAnsi="Times New Roman" w:eastAsia="Times New Roman"/>
          <w:b w:val="0"/>
          <w:i w:val="0"/>
          <w:sz w:val="21"/>
        </w:rPr>
        <w:t>• Columnas con título editable, contador de tarjetas y menú de opciones (renombrar, eliminar).</w:t>
      </w:r>
    </w:p>
    <w:p>
      <w:pPr>
        <w:spacing w:after="60" w:line="360" w:lineRule="auto"/>
      </w:pPr>
      <w:r>
        <w:rPr>
          <w:rFonts w:ascii="Times New Roman" w:hAnsi="Times New Roman" w:eastAsia="Times New Roman"/>
          <w:b w:val="0"/>
          <w:i w:val="0"/>
          <w:sz w:val="21"/>
        </w:rPr>
        <w:t>• Tarjetas con indicador de prioridad, título, descripción, etiquetas de color y fecha límite.</w:t>
      </w:r>
    </w:p>
    <w:p>
      <w:pPr>
        <w:spacing w:after="60" w:line="360" w:lineRule="auto"/>
      </w:pPr>
      <w:r>
        <w:rPr>
          <w:rFonts w:ascii="Times New Roman" w:hAnsi="Times New Roman" w:eastAsia="Times New Roman"/>
          <w:b w:val="0"/>
          <w:i w:val="0"/>
          <w:sz w:val="21"/>
        </w:rPr>
        <w:t>• Botón "Añadir tarea" en cada columna que despliega un formulario inline.</w:t>
      </w:r>
    </w:p>
    <w:p>
      <w:pPr>
        <w:spacing w:after="60" w:line="360" w:lineRule="auto"/>
      </w:pPr>
      <w:r>
        <w:rPr>
          <w:rFonts w:ascii="Times New Roman" w:hAnsi="Times New Roman" w:eastAsia="Times New Roman"/>
          <w:b w:val="0"/>
          <w:i w:val="0"/>
          <w:sz w:val="21"/>
        </w:rPr>
        <w:t>• Botón "Nueva columna" al final del tablero.</w:t>
      </w:r>
    </w:p>
    <w:p>
      <w:pPr>
        <w:spacing w:after="60" w:line="360" w:lineRule="auto"/>
      </w:pPr>
      <w:r>
        <w:rPr>
          <w:rFonts w:ascii="Times New Roman" w:hAnsi="Times New Roman" w:eastAsia="Times New Roman"/>
          <w:b w:val="0"/>
          <w:i w:val="0"/>
          <w:sz w:val="21"/>
        </w:rPr>
        <w:t>• Drag &amp; drop de tarjetas entre columnas y reordenación de columnas.</w:t>
      </w:r>
    </w:p>
    <w:p>
      <w:pPr>
        <w:spacing w:after="60" w:line="360" w:lineRule="auto"/>
      </w:pPr>
      <w:r>
        <w:rPr>
          <w:rFonts w:ascii="Times New Roman" w:hAnsi="Times New Roman" w:eastAsia="Times New Roman"/>
          <w:b w:val="0"/>
          <w:i w:val="0"/>
          <w:sz w:val="21"/>
        </w:rPr>
        <w:t>• Fondo con patrón de puntos (dot grid) para dar personalidad visual al espacio de trabajo.</w:t>
      </w:r>
    </w:p>
    <w:p>
      <w:pPr>
        <w:spacing w:after="60" w:line="360" w:lineRule="auto"/>
      </w:pPr>
      <w:r>
        <w:rPr>
          <w:rFonts w:ascii="Times New Roman" w:hAnsi="Times New Roman" w:eastAsia="Times New Roman"/>
          <w:b w:val="0"/>
          <w:i w:val="0"/>
          <w:sz w:val="21"/>
        </w:rPr>
        <w:t>• Scroll horizontal en dispositivos móviles con scroll-snap para facilitar la navegación.</w:t>
      </w:r>
    </w:p>
    <w:p>
      <w:pPr>
        <w:pStyle w:val="Heading3"/>
        <w:spacing w:before="240" w:after="120" w:line="360" w:lineRule="auto"/>
      </w:pPr>
      <w:r>
        <w:rPr>
          <w:rFonts w:ascii="Times New Roman" w:hAnsi="Times New Roman" w:eastAsia="Times New Roman"/>
          <w:color w:val="444466"/>
          <w:sz w:val="24"/>
        </w:rPr>
        <w:t>2.2.5. Edición de tarjeta (card_edit.html)</w:t>
      </w:r>
    </w:p>
    <w:p>
      <w:pPr>
        <w:spacing w:after="120" w:line="360" w:lineRule="auto"/>
      </w:pPr>
      <w:r>
        <w:rPr>
          <w:rFonts w:ascii="Times New Roman" w:hAnsi="Times New Roman" w:eastAsia="Times New Roman"/>
          <w:b w:val="0"/>
          <w:i w:val="0"/>
          <w:sz w:val="21"/>
        </w:rPr>
        <w:t>Página dedicada a la edición de una tarjeta existente. Al hacer clic en cualquier tarjeta del tablero se navega a esta pantalla, que presenta un formulario con todos los campos editables: título, descripción, prioridad (selector), fecha límite (input date), columna actual (selector para moverla) y etiquetas (checkboxes). Botones de Guardar y Cancelar. El breadcrumb se extiende: Mis tableros &gt; Tablero &gt; Editar tarea.</w:t>
      </w:r>
    </w:p>
    <w:p>
      <w:pPr>
        <w:pStyle w:val="Heading3"/>
        <w:spacing w:before="240" w:after="120" w:line="360" w:lineRule="auto"/>
      </w:pPr>
      <w:r>
        <w:rPr>
          <w:rFonts w:ascii="Times New Roman" w:hAnsi="Times New Roman" w:eastAsia="Times New Roman"/>
          <w:color w:val="444466"/>
          <w:sz w:val="24"/>
        </w:rPr>
        <w:t>2.2.6. Diagrama de navegación</w:t>
      </w:r>
    </w:p>
    <w:p>
      <w:pPr>
        <w:spacing w:after="120" w:line="360" w:lineRule="auto"/>
      </w:pPr>
      <w:r>
        <w:rPr>
          <w:rFonts w:ascii="Times New Roman" w:hAnsi="Times New Roman" w:eastAsia="Times New Roman"/>
          <w:b w:val="0"/>
          <w:i w:val="0"/>
          <w:sz w:val="21"/>
        </w:rPr>
        <w:t>El flujo de navegación entre pantallas es el siguiente: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68"/>
            <w:shd w:fill="2D2D4A"/>
          </w:tcPr>
          <w:p>
            <w:pPr>
              <w:spacing w:after="40" w:before="40"/>
            </w:pPr>
            <w:r/>
            <w:r>
              <w:rPr>
                <w:rFonts w:ascii="Times New Roman" w:hAnsi="Times New Roman" w:eastAsia="Times New Roman"/>
                <w:b/>
                <w:color w:val="FFFFFF"/>
                <w:sz w:val="19"/>
              </w:rPr>
              <w:t>Origen</w:t>
            </w:r>
          </w:p>
        </w:tc>
        <w:tc>
          <w:tcPr>
            <w:tcW w:type="dxa" w:w="454"/>
            <w:shd w:fill="2D2D4A"/>
          </w:tcPr>
          <w:p>
            <w:pPr>
              <w:spacing w:after="40" w:before="40"/>
            </w:pPr>
            <w:r/>
            <w:r>
              <w:rPr>
                <w:rFonts w:ascii="Times New Roman" w:hAnsi="Times New Roman" w:eastAsia="Times New Roman"/>
                <w:b/>
                <w:color w:val="FFFFFF"/>
                <w:sz w:val="19"/>
              </w:rPr>
            </w:r>
          </w:p>
        </w:tc>
        <w:tc>
          <w:tcPr>
            <w:tcW w:type="dxa" w:w="2268"/>
            <w:shd w:fill="2D2D4A"/>
          </w:tcPr>
          <w:p>
            <w:pPr>
              <w:spacing w:after="40" w:before="40"/>
            </w:pPr>
            <w:r/>
            <w:r>
              <w:rPr>
                <w:rFonts w:ascii="Times New Roman" w:hAnsi="Times New Roman" w:eastAsia="Times New Roman"/>
                <w:b/>
                <w:color w:val="FFFFFF"/>
                <w:sz w:val="19"/>
              </w:rPr>
              <w:t>Destino</w:t>
            </w:r>
          </w:p>
        </w:tc>
        <w:tc>
          <w:tcPr>
            <w:tcW w:type="dxa" w:w="4082"/>
            <w:shd w:fill="2D2D4A"/>
          </w:tcPr>
          <w:p>
            <w:pPr>
              <w:spacing w:after="40" w:before="40"/>
            </w:pPr>
            <w:r/>
            <w:r>
              <w:rPr>
                <w:rFonts w:ascii="Times New Roman" w:hAnsi="Times New Roman" w:eastAsia="Times New Roman"/>
                <w:b/>
                <w:color w:val="FFFFFF"/>
                <w:sz w:val="19"/>
              </w:rPr>
              <w:t>Acción</w:t>
            </w:r>
          </w:p>
        </w:tc>
      </w:tr>
      <w:tr>
        <w:tc>
          <w:tcPr>
            <w:tcW w:type="dxa" w:w="2268"/>
          </w:tcPr>
          <w:p>
            <w:pPr>
              <w:spacing w:after="20" w:before="20"/>
            </w:pPr>
            <w:r/>
            <w:r>
              <w:rPr>
                <w:rFonts w:ascii="Times New Roman" w:hAnsi="Times New Roman" w:eastAsia="Times New Roman"/>
                <w:sz w:val="18"/>
              </w:rPr>
              <w:t>Usuario no autenticado</w:t>
            </w:r>
          </w:p>
        </w:tc>
        <w:tc>
          <w:tcPr>
            <w:tcW w:type="dxa" w:w="454"/>
          </w:tcPr>
          <w:p>
            <w:pPr>
              <w:spacing w:after="20" w:before="20"/>
            </w:pPr>
            <w:r/>
            <w:r>
              <w:rPr>
                <w:rFonts w:ascii="Times New Roman" w:hAnsi="Times New Roman" w:eastAsia="Times New Roman"/>
                <w:sz w:val="18"/>
              </w:rPr>
              <w:t>→</w:t>
            </w:r>
          </w:p>
        </w:tc>
        <w:tc>
          <w:tcPr>
            <w:tcW w:type="dxa" w:w="2268"/>
          </w:tcPr>
          <w:p>
            <w:pPr>
              <w:spacing w:after="20" w:before="20"/>
            </w:pPr>
            <w:r/>
            <w:r>
              <w:rPr>
                <w:rFonts w:ascii="Times New Roman" w:hAnsi="Times New Roman" w:eastAsia="Times New Roman"/>
                <w:sz w:val="18"/>
              </w:rPr>
              <w:t>Login</w:t>
            </w:r>
          </w:p>
        </w:tc>
        <w:tc>
          <w:tcPr>
            <w:tcW w:type="dxa" w:w="4082"/>
          </w:tcPr>
          <w:p>
            <w:pPr>
              <w:spacing w:after="20" w:before="20"/>
            </w:pPr>
            <w:r/>
            <w:r>
              <w:rPr>
                <w:rFonts w:ascii="Times New Roman" w:hAnsi="Times New Roman" w:eastAsia="Times New Roman"/>
                <w:sz w:val="18"/>
              </w:rPr>
              <w:t>Redirigido automáticamente</w:t>
            </w:r>
          </w:p>
        </w:tc>
      </w:tr>
      <w:tr>
        <w:tc>
          <w:tcPr>
            <w:tcW w:type="dxa" w:w="2268"/>
            <w:shd w:fill="F0F0F5"/>
          </w:tcPr>
          <w:p>
            <w:pPr>
              <w:spacing w:after="20" w:before="20"/>
            </w:pPr>
            <w:r/>
            <w:r>
              <w:rPr>
                <w:rFonts w:ascii="Times New Roman" w:hAnsi="Times New Roman" w:eastAsia="Times New Roman"/>
                <w:sz w:val="18"/>
              </w:rPr>
              <w:t>Login</w:t>
            </w:r>
          </w:p>
        </w:tc>
        <w:tc>
          <w:tcPr>
            <w:tcW w:type="dxa" w:w="454"/>
            <w:shd w:fill="F0F0F5"/>
          </w:tcPr>
          <w:p>
            <w:pPr>
              <w:spacing w:after="20" w:before="20"/>
            </w:pPr>
            <w:r/>
            <w:r>
              <w:rPr>
                <w:rFonts w:ascii="Times New Roman" w:hAnsi="Times New Roman" w:eastAsia="Times New Roman"/>
                <w:sz w:val="18"/>
              </w:rPr>
              <w:t>→</w:t>
            </w:r>
          </w:p>
        </w:tc>
        <w:tc>
          <w:tcPr>
            <w:tcW w:type="dxa" w:w="2268"/>
            <w:shd w:fill="F0F0F5"/>
          </w:tcPr>
          <w:p>
            <w:pPr>
              <w:spacing w:after="20" w:before="20"/>
            </w:pPr>
            <w:r/>
            <w:r>
              <w:rPr>
                <w:rFonts w:ascii="Times New Roman" w:hAnsi="Times New Roman" w:eastAsia="Times New Roman"/>
                <w:sz w:val="18"/>
              </w:rPr>
              <w:t>Mis tableros</w:t>
            </w:r>
          </w:p>
        </w:tc>
        <w:tc>
          <w:tcPr>
            <w:tcW w:type="dxa" w:w="4082"/>
            <w:shd w:fill="F0F0F5"/>
          </w:tcPr>
          <w:p>
            <w:pPr>
              <w:spacing w:after="20" w:before="20"/>
            </w:pPr>
            <w:r/>
            <w:r>
              <w:rPr>
                <w:rFonts w:ascii="Times New Roman" w:hAnsi="Times New Roman" w:eastAsia="Times New Roman"/>
                <w:sz w:val="18"/>
              </w:rPr>
              <w:t>Tras autenticación exitosa</w:t>
            </w:r>
          </w:p>
        </w:tc>
      </w:tr>
      <w:tr>
        <w:tc>
          <w:tcPr>
            <w:tcW w:type="dxa" w:w="2268"/>
          </w:tcPr>
          <w:p>
            <w:pPr>
              <w:spacing w:after="20" w:before="20"/>
            </w:pPr>
            <w:r/>
            <w:r>
              <w:rPr>
                <w:rFonts w:ascii="Times New Roman" w:hAnsi="Times New Roman" w:eastAsia="Times New Roman"/>
                <w:sz w:val="18"/>
              </w:rPr>
              <w:t>Login</w:t>
            </w:r>
          </w:p>
        </w:tc>
        <w:tc>
          <w:tcPr>
            <w:tcW w:type="dxa" w:w="454"/>
          </w:tcPr>
          <w:p>
            <w:pPr>
              <w:spacing w:after="20" w:before="20"/>
            </w:pPr>
            <w:r/>
            <w:r>
              <w:rPr>
                <w:rFonts w:ascii="Times New Roman" w:hAnsi="Times New Roman" w:eastAsia="Times New Roman"/>
                <w:sz w:val="18"/>
              </w:rPr>
              <w:t>→</w:t>
            </w:r>
          </w:p>
        </w:tc>
        <w:tc>
          <w:tcPr>
            <w:tcW w:type="dxa" w:w="2268"/>
          </w:tcPr>
          <w:p>
            <w:pPr>
              <w:spacing w:after="20" w:before="20"/>
            </w:pPr>
            <w:r/>
            <w:r>
              <w:rPr>
                <w:rFonts w:ascii="Times New Roman" w:hAnsi="Times New Roman" w:eastAsia="Times New Roman"/>
                <w:sz w:val="18"/>
              </w:rPr>
              <w:t>Registro</w:t>
            </w:r>
          </w:p>
        </w:tc>
        <w:tc>
          <w:tcPr>
            <w:tcW w:type="dxa" w:w="4082"/>
          </w:tcPr>
          <w:p>
            <w:pPr>
              <w:spacing w:after="20" w:before="20"/>
            </w:pPr>
            <w:r/>
            <w:r>
              <w:rPr>
                <w:rFonts w:ascii="Times New Roman" w:hAnsi="Times New Roman" w:eastAsia="Times New Roman"/>
                <w:sz w:val="18"/>
              </w:rPr>
              <w:t>Enlace "¿No tienes cuenta?"</w:t>
            </w:r>
          </w:p>
        </w:tc>
      </w:tr>
      <w:tr>
        <w:tc>
          <w:tcPr>
            <w:tcW w:type="dxa" w:w="2268"/>
            <w:shd w:fill="F0F0F5"/>
          </w:tcPr>
          <w:p>
            <w:pPr>
              <w:spacing w:after="20" w:before="20"/>
            </w:pPr>
            <w:r/>
            <w:r>
              <w:rPr>
                <w:rFonts w:ascii="Times New Roman" w:hAnsi="Times New Roman" w:eastAsia="Times New Roman"/>
                <w:sz w:val="18"/>
              </w:rPr>
              <w:t>Registro</w:t>
            </w:r>
          </w:p>
        </w:tc>
        <w:tc>
          <w:tcPr>
            <w:tcW w:type="dxa" w:w="454"/>
            <w:shd w:fill="F0F0F5"/>
          </w:tcPr>
          <w:p>
            <w:pPr>
              <w:spacing w:after="20" w:before="20"/>
            </w:pPr>
            <w:r/>
            <w:r>
              <w:rPr>
                <w:rFonts w:ascii="Times New Roman" w:hAnsi="Times New Roman" w:eastAsia="Times New Roman"/>
                <w:sz w:val="18"/>
              </w:rPr>
              <w:t>→</w:t>
            </w:r>
          </w:p>
        </w:tc>
        <w:tc>
          <w:tcPr>
            <w:tcW w:type="dxa" w:w="2268"/>
            <w:shd w:fill="F0F0F5"/>
          </w:tcPr>
          <w:p>
            <w:pPr>
              <w:spacing w:after="20" w:before="20"/>
            </w:pPr>
            <w:r/>
            <w:r>
              <w:rPr>
                <w:rFonts w:ascii="Times New Roman" w:hAnsi="Times New Roman" w:eastAsia="Times New Roman"/>
                <w:sz w:val="18"/>
              </w:rPr>
              <w:t>Mis tableros</w:t>
            </w:r>
          </w:p>
        </w:tc>
        <w:tc>
          <w:tcPr>
            <w:tcW w:type="dxa" w:w="4082"/>
            <w:shd w:fill="F0F0F5"/>
          </w:tcPr>
          <w:p>
            <w:pPr>
              <w:spacing w:after="20" w:before="20"/>
            </w:pPr>
            <w:r/>
            <w:r>
              <w:rPr>
                <w:rFonts w:ascii="Times New Roman" w:hAnsi="Times New Roman" w:eastAsia="Times New Roman"/>
                <w:sz w:val="18"/>
              </w:rPr>
              <w:t>Tras registro y login automático</w:t>
            </w:r>
          </w:p>
        </w:tc>
      </w:tr>
      <w:tr>
        <w:tc>
          <w:tcPr>
            <w:tcW w:type="dxa" w:w="2268"/>
          </w:tcPr>
          <w:p>
            <w:pPr>
              <w:spacing w:after="20" w:before="20"/>
            </w:pPr>
            <w:r/>
            <w:r>
              <w:rPr>
                <w:rFonts w:ascii="Times New Roman" w:hAnsi="Times New Roman" w:eastAsia="Times New Roman"/>
                <w:sz w:val="18"/>
              </w:rPr>
              <w:t>Mis tableros</w:t>
            </w:r>
          </w:p>
        </w:tc>
        <w:tc>
          <w:tcPr>
            <w:tcW w:type="dxa" w:w="454"/>
          </w:tcPr>
          <w:p>
            <w:pPr>
              <w:spacing w:after="20" w:before="20"/>
            </w:pPr>
            <w:r/>
            <w:r>
              <w:rPr>
                <w:rFonts w:ascii="Times New Roman" w:hAnsi="Times New Roman" w:eastAsia="Times New Roman"/>
                <w:sz w:val="18"/>
              </w:rPr>
              <w:t>→</w:t>
            </w:r>
          </w:p>
        </w:tc>
        <w:tc>
          <w:tcPr>
            <w:tcW w:type="dxa" w:w="2268"/>
          </w:tcPr>
          <w:p>
            <w:pPr>
              <w:spacing w:after="20" w:before="20"/>
            </w:pPr>
            <w:r/>
            <w:r>
              <w:rPr>
                <w:rFonts w:ascii="Times New Roman" w:hAnsi="Times New Roman" w:eastAsia="Times New Roman"/>
                <w:sz w:val="18"/>
              </w:rPr>
              <w:t>Vista del tablero</w:t>
            </w:r>
          </w:p>
        </w:tc>
        <w:tc>
          <w:tcPr>
            <w:tcW w:type="dxa" w:w="4082"/>
          </w:tcPr>
          <w:p>
            <w:pPr>
              <w:spacing w:after="20" w:before="20"/>
            </w:pPr>
            <w:r/>
            <w:r>
              <w:rPr>
                <w:rFonts w:ascii="Times New Roman" w:hAnsi="Times New Roman" w:eastAsia="Times New Roman"/>
                <w:sz w:val="18"/>
              </w:rPr>
              <w:t>Clic en un tablero</w:t>
            </w:r>
          </w:p>
        </w:tc>
      </w:tr>
      <w:tr>
        <w:tc>
          <w:tcPr>
            <w:tcW w:type="dxa" w:w="2268"/>
            <w:shd w:fill="F0F0F5"/>
          </w:tcPr>
          <w:p>
            <w:pPr>
              <w:spacing w:after="20" w:before="20"/>
            </w:pPr>
            <w:r/>
            <w:r>
              <w:rPr>
                <w:rFonts w:ascii="Times New Roman" w:hAnsi="Times New Roman" w:eastAsia="Times New Roman"/>
                <w:sz w:val="18"/>
              </w:rPr>
              <w:t>Vista del tablero</w:t>
            </w:r>
          </w:p>
        </w:tc>
        <w:tc>
          <w:tcPr>
            <w:tcW w:type="dxa" w:w="454"/>
            <w:shd w:fill="F0F0F5"/>
          </w:tcPr>
          <w:p>
            <w:pPr>
              <w:spacing w:after="20" w:before="20"/>
            </w:pPr>
            <w:r/>
            <w:r>
              <w:rPr>
                <w:rFonts w:ascii="Times New Roman" w:hAnsi="Times New Roman" w:eastAsia="Times New Roman"/>
                <w:sz w:val="18"/>
              </w:rPr>
              <w:t>→</w:t>
            </w:r>
          </w:p>
        </w:tc>
        <w:tc>
          <w:tcPr>
            <w:tcW w:type="dxa" w:w="2268"/>
            <w:shd w:fill="F0F0F5"/>
          </w:tcPr>
          <w:p>
            <w:pPr>
              <w:spacing w:after="20" w:before="20"/>
            </w:pPr>
            <w:r/>
            <w:r>
              <w:rPr>
                <w:rFonts w:ascii="Times New Roman" w:hAnsi="Times New Roman" w:eastAsia="Times New Roman"/>
                <w:sz w:val="18"/>
              </w:rPr>
              <w:t>Edición de tarjeta</w:t>
            </w:r>
          </w:p>
        </w:tc>
        <w:tc>
          <w:tcPr>
            <w:tcW w:type="dxa" w:w="4082"/>
            <w:shd w:fill="F0F0F5"/>
          </w:tcPr>
          <w:p>
            <w:pPr>
              <w:spacing w:after="20" w:before="20"/>
            </w:pPr>
            <w:r/>
            <w:r>
              <w:rPr>
                <w:rFonts w:ascii="Times New Roman" w:hAnsi="Times New Roman" w:eastAsia="Times New Roman"/>
                <w:sz w:val="18"/>
              </w:rPr>
              <w:t>Clic en una tarjeta</w:t>
            </w:r>
          </w:p>
        </w:tc>
      </w:tr>
      <w:tr>
        <w:tc>
          <w:tcPr>
            <w:tcW w:type="dxa" w:w="2268"/>
          </w:tcPr>
          <w:p>
            <w:pPr>
              <w:spacing w:after="20" w:before="20"/>
            </w:pPr>
            <w:r/>
            <w:r>
              <w:rPr>
                <w:rFonts w:ascii="Times New Roman" w:hAnsi="Times New Roman" w:eastAsia="Times New Roman"/>
                <w:sz w:val="18"/>
              </w:rPr>
              <w:t>Edición de tarjeta</w:t>
            </w:r>
          </w:p>
        </w:tc>
        <w:tc>
          <w:tcPr>
            <w:tcW w:type="dxa" w:w="454"/>
          </w:tcPr>
          <w:p>
            <w:pPr>
              <w:spacing w:after="20" w:before="20"/>
            </w:pPr>
            <w:r/>
            <w:r>
              <w:rPr>
                <w:rFonts w:ascii="Times New Roman" w:hAnsi="Times New Roman" w:eastAsia="Times New Roman"/>
                <w:sz w:val="18"/>
              </w:rPr>
              <w:t>→</w:t>
            </w:r>
          </w:p>
        </w:tc>
        <w:tc>
          <w:tcPr>
            <w:tcW w:type="dxa" w:w="2268"/>
          </w:tcPr>
          <w:p>
            <w:pPr>
              <w:spacing w:after="20" w:before="20"/>
            </w:pPr>
            <w:r/>
            <w:r>
              <w:rPr>
                <w:rFonts w:ascii="Times New Roman" w:hAnsi="Times New Roman" w:eastAsia="Times New Roman"/>
                <w:sz w:val="18"/>
              </w:rPr>
              <w:t>Vista del tablero</w:t>
            </w:r>
          </w:p>
        </w:tc>
        <w:tc>
          <w:tcPr>
            <w:tcW w:type="dxa" w:w="4082"/>
          </w:tcPr>
          <w:p>
            <w:pPr>
              <w:spacing w:after="20" w:before="20"/>
            </w:pPr>
            <w:r/>
            <w:r>
              <w:rPr>
                <w:rFonts w:ascii="Times New Roman" w:hAnsi="Times New Roman" w:eastAsia="Times New Roman"/>
                <w:sz w:val="18"/>
              </w:rPr>
              <w:t>Guardar o Cancelar</w:t>
            </w:r>
          </w:p>
        </w:tc>
      </w:tr>
      <w:tr>
        <w:tc>
          <w:tcPr>
            <w:tcW w:type="dxa" w:w="2268"/>
            <w:shd w:fill="F0F0F5"/>
          </w:tcPr>
          <w:p>
            <w:pPr>
              <w:spacing w:after="20" w:before="20"/>
            </w:pPr>
            <w:r/>
            <w:r>
              <w:rPr>
                <w:rFonts w:ascii="Times New Roman" w:hAnsi="Times New Roman" w:eastAsia="Times New Roman"/>
                <w:sz w:val="18"/>
              </w:rPr>
              <w:t>Vista del tablero</w:t>
            </w:r>
          </w:p>
        </w:tc>
        <w:tc>
          <w:tcPr>
            <w:tcW w:type="dxa" w:w="454"/>
            <w:shd w:fill="F0F0F5"/>
          </w:tcPr>
          <w:p>
            <w:pPr>
              <w:spacing w:after="20" w:before="20"/>
            </w:pPr>
            <w:r/>
            <w:r>
              <w:rPr>
                <w:rFonts w:ascii="Times New Roman" w:hAnsi="Times New Roman" w:eastAsia="Times New Roman"/>
                <w:sz w:val="18"/>
              </w:rPr>
              <w:t>→</w:t>
            </w:r>
          </w:p>
        </w:tc>
        <w:tc>
          <w:tcPr>
            <w:tcW w:type="dxa" w:w="2268"/>
            <w:shd w:fill="F0F0F5"/>
          </w:tcPr>
          <w:p>
            <w:pPr>
              <w:spacing w:after="20" w:before="20"/>
            </w:pPr>
            <w:r/>
            <w:r>
              <w:rPr>
                <w:rFonts w:ascii="Times New Roman" w:hAnsi="Times New Roman" w:eastAsia="Times New Roman"/>
                <w:sz w:val="18"/>
              </w:rPr>
              <w:t>Mis tableros</w:t>
            </w:r>
          </w:p>
        </w:tc>
        <w:tc>
          <w:tcPr>
            <w:tcW w:type="dxa" w:w="4082"/>
            <w:shd w:fill="F0F0F5"/>
          </w:tcPr>
          <w:p>
            <w:pPr>
              <w:spacing w:after="20" w:before="20"/>
            </w:pPr>
            <w:r/>
            <w:r>
              <w:rPr>
                <w:rFonts w:ascii="Times New Roman" w:hAnsi="Times New Roman" w:eastAsia="Times New Roman"/>
                <w:sz w:val="18"/>
              </w:rPr>
              <w:t>Breadcrumb o botón atrás</w:t>
            </w:r>
          </w:p>
        </w:tc>
      </w:tr>
      <w:tr>
        <w:tc>
          <w:tcPr>
            <w:tcW w:type="dxa" w:w="2268"/>
          </w:tcPr>
          <w:p>
            <w:pPr>
              <w:spacing w:after="20" w:before="20"/>
            </w:pPr>
            <w:r/>
            <w:r>
              <w:rPr>
                <w:rFonts w:ascii="Times New Roman" w:hAnsi="Times New Roman" w:eastAsia="Times New Roman"/>
                <w:sz w:val="18"/>
              </w:rPr>
              <w:t>Cualquier página</w:t>
            </w:r>
          </w:p>
        </w:tc>
        <w:tc>
          <w:tcPr>
            <w:tcW w:type="dxa" w:w="454"/>
          </w:tcPr>
          <w:p>
            <w:pPr>
              <w:spacing w:after="20" w:before="20"/>
            </w:pPr>
            <w:r/>
            <w:r>
              <w:rPr>
                <w:rFonts w:ascii="Times New Roman" w:hAnsi="Times New Roman" w:eastAsia="Times New Roman"/>
                <w:sz w:val="18"/>
              </w:rPr>
              <w:t>→</w:t>
            </w:r>
          </w:p>
        </w:tc>
        <w:tc>
          <w:tcPr>
            <w:tcW w:type="dxa" w:w="2268"/>
          </w:tcPr>
          <w:p>
            <w:pPr>
              <w:spacing w:after="20" w:before="20"/>
            </w:pPr>
            <w:r/>
            <w:r>
              <w:rPr>
                <w:rFonts w:ascii="Times New Roman" w:hAnsi="Times New Roman" w:eastAsia="Times New Roman"/>
                <w:sz w:val="18"/>
              </w:rPr>
              <w:t>Login</w:t>
            </w:r>
          </w:p>
        </w:tc>
        <w:tc>
          <w:tcPr>
            <w:tcW w:type="dxa" w:w="4082"/>
          </w:tcPr>
          <w:p>
            <w:pPr>
              <w:spacing w:after="20" w:before="20"/>
            </w:pPr>
            <w:r/>
            <w:r>
              <w:rPr>
                <w:rFonts w:ascii="Times New Roman" w:hAnsi="Times New Roman" w:eastAsia="Times New Roman"/>
                <w:sz w:val="18"/>
              </w:rPr>
              <w:t>Cerrar sesión</w:t>
            </w:r>
          </w:p>
        </w:tc>
      </w:tr>
    </w:tbl>
    <w:p/>
    <w:p>
      <w:r>
        <w:br w:type="page"/>
      </w:r>
    </w:p>
    <w:p>
      <w:pPr>
        <w:pStyle w:val="Heading1"/>
        <w:spacing w:before="480" w:after="240" w:line="360" w:lineRule="auto"/>
      </w:pPr>
      <w:r>
        <w:rPr>
          <w:rFonts w:ascii="Times New Roman" w:hAnsi="Times New Roman" w:eastAsia="Times New Roman"/>
          <w:color w:val="1A1A2E"/>
          <w:sz w:val="36"/>
        </w:rPr>
        <w:t>3. Diagrama de Casos de uso</w:t>
      </w:r>
    </w:p>
    <w:p>
      <w:pPr>
        <w:spacing w:after="120" w:line="360" w:lineRule="auto"/>
      </w:pPr>
      <w:r>
        <w:rPr>
          <w:rFonts w:ascii="Times New Roman" w:hAnsi="Times New Roman" w:eastAsia="Times New Roman"/>
          <w:b w:val="0"/>
          <w:i w:val="0"/>
          <w:sz w:val="21"/>
        </w:rPr>
        <w:t>A continuación se identifican los actores del sistema y se describen los principales casos de uso. Cada caso de uso se detalla con: actor principal, precondiciones, flujo principal y postcondiciones.</w:t>
      </w:r>
    </w:p>
    <w:p>
      <w:pPr>
        <w:pStyle w:val="Heading2"/>
        <w:spacing w:before="360" w:after="160" w:line="360" w:lineRule="auto"/>
      </w:pPr>
      <w:r>
        <w:rPr>
          <w:rFonts w:ascii="Times New Roman" w:hAnsi="Times New Roman" w:eastAsia="Times New Roman"/>
          <w:color w:val="2D2D4A"/>
          <w:sz w:val="28"/>
        </w:rPr>
        <w:t>3.1. Actores del sistema</w:t>
      </w:r>
    </w:p>
    <w:tbl>
      <w:tblPr>
        <w:tblStyle w:val="TableGrid"/>
        <w:tblW w:type="auto" w:w="0"/>
        <w:jc w:val="center"/>
        <w:tblLook w:firstColumn="1" w:firstRow="1" w:lastColumn="0" w:lastRow="0" w:noHBand="0" w:noVBand="1" w:val="04A0"/>
      </w:tblPr>
      <w:tblGrid>
        <w:gridCol w:w="4561"/>
        <w:gridCol w:w="4561"/>
      </w:tblGrid>
      <w:tr>
        <w:tc>
          <w:tcPr>
            <w:tcW w:type="dxa" w:w="1701"/>
            <w:shd w:fill="2D2D4A"/>
          </w:tcPr>
          <w:p>
            <w:pPr>
              <w:spacing w:after="40" w:before="40"/>
            </w:pPr>
            <w:r/>
            <w:r>
              <w:rPr>
                <w:rFonts w:ascii="Times New Roman" w:hAnsi="Times New Roman" w:eastAsia="Times New Roman"/>
                <w:b/>
                <w:color w:val="FFFFFF"/>
                <w:sz w:val="19"/>
              </w:rPr>
              <w:t>Actor</w:t>
            </w:r>
          </w:p>
        </w:tc>
        <w:tc>
          <w:tcPr>
            <w:tcW w:type="dxa" w:w="7370"/>
            <w:shd w:fill="2D2D4A"/>
          </w:tcPr>
          <w:p>
            <w:pPr>
              <w:spacing w:after="40" w:before="40"/>
            </w:pPr>
            <w:r/>
            <w:r>
              <w:rPr>
                <w:rFonts w:ascii="Times New Roman" w:hAnsi="Times New Roman" w:eastAsia="Times New Roman"/>
                <w:b/>
                <w:color w:val="FFFFFF"/>
                <w:sz w:val="19"/>
              </w:rPr>
              <w:t>Descripción</w:t>
            </w:r>
          </w:p>
        </w:tc>
      </w:tr>
      <w:tr>
        <w:tc>
          <w:tcPr>
            <w:tcW w:type="dxa" w:w="1701"/>
          </w:tcPr>
          <w:p>
            <w:pPr>
              <w:spacing w:after="20" w:before="20"/>
            </w:pPr>
            <w:r/>
            <w:r>
              <w:rPr>
                <w:rFonts w:ascii="Times New Roman" w:hAnsi="Times New Roman" w:eastAsia="Times New Roman"/>
                <w:sz w:val="18"/>
              </w:rPr>
              <w:t>Visitante</w:t>
            </w:r>
          </w:p>
        </w:tc>
        <w:tc>
          <w:tcPr>
            <w:tcW w:type="dxa" w:w="7370"/>
          </w:tcPr>
          <w:p>
            <w:pPr>
              <w:spacing w:after="20" w:before="20"/>
            </w:pPr>
            <w:r/>
            <w:r>
              <w:rPr>
                <w:rFonts w:ascii="Times New Roman" w:hAnsi="Times New Roman" w:eastAsia="Times New Roman"/>
                <w:sz w:val="18"/>
              </w:rPr>
              <w:t>Usuario no autenticado. Solo puede acceder a las pantallas de login y registro.</w:t>
            </w:r>
          </w:p>
        </w:tc>
      </w:tr>
      <w:tr>
        <w:tc>
          <w:tcPr>
            <w:tcW w:type="dxa" w:w="1701"/>
            <w:shd w:fill="F0F0F5"/>
          </w:tcPr>
          <w:p>
            <w:pPr>
              <w:spacing w:after="20" w:before="20"/>
            </w:pPr>
            <w:r/>
            <w:r>
              <w:rPr>
                <w:rFonts w:ascii="Times New Roman" w:hAnsi="Times New Roman" w:eastAsia="Times New Roman"/>
                <w:sz w:val="18"/>
              </w:rPr>
              <w:t>Usuario</w:t>
            </w:r>
          </w:p>
        </w:tc>
        <w:tc>
          <w:tcPr>
            <w:tcW w:type="dxa" w:w="7370"/>
            <w:shd w:fill="F0F0F5"/>
          </w:tcPr>
          <w:p>
            <w:pPr>
              <w:spacing w:after="20" w:before="20"/>
            </w:pPr>
            <w:r/>
            <w:r>
              <w:rPr>
                <w:rFonts w:ascii="Times New Roman" w:hAnsi="Times New Roman" w:eastAsia="Times New Roman"/>
                <w:sz w:val="18"/>
              </w:rPr>
              <w:t>Usuario autenticado. Puede crear tableros, gestionar sus tareas y colaborar en tableros a los que ha sido invitado.</w:t>
            </w:r>
          </w:p>
        </w:tc>
      </w:tr>
      <w:tr>
        <w:tc>
          <w:tcPr>
            <w:tcW w:type="dxa" w:w="1701"/>
          </w:tcPr>
          <w:p>
            <w:pPr>
              <w:spacing w:after="20" w:before="20"/>
            </w:pPr>
            <w:r/>
            <w:r>
              <w:rPr>
                <w:rFonts w:ascii="Times New Roman" w:hAnsi="Times New Roman" w:eastAsia="Times New Roman"/>
                <w:sz w:val="18"/>
              </w:rPr>
              <w:t>Propietario</w:t>
            </w:r>
          </w:p>
        </w:tc>
        <w:tc>
          <w:tcPr>
            <w:tcW w:type="dxa" w:w="7370"/>
          </w:tcPr>
          <w:p>
            <w:pPr>
              <w:spacing w:after="20" w:before="20"/>
            </w:pPr>
            <w:r/>
            <w:r>
              <w:rPr>
                <w:rFonts w:ascii="Times New Roman" w:hAnsi="Times New Roman" w:eastAsia="Times New Roman"/>
                <w:sz w:val="18"/>
              </w:rPr>
              <w:t>Subtipo de Usuario. Es el creador de un tablero y tiene permisos adicionales: editar/eliminar el tablero y gestionar miembros.</w:t>
            </w:r>
          </w:p>
        </w:tc>
      </w:tr>
    </w:tbl>
    <w:p/>
    <w:p>
      <w:pPr>
        <w:pStyle w:val="Heading2"/>
        <w:spacing w:before="360" w:after="160" w:line="360" w:lineRule="auto"/>
      </w:pPr>
      <w:r>
        <w:rPr>
          <w:rFonts w:ascii="Times New Roman" w:hAnsi="Times New Roman" w:eastAsia="Times New Roman"/>
          <w:color w:val="2D2D4A"/>
          <w:sz w:val="28"/>
        </w:rPr>
        <w:t>3.2. Lista de Casos de uso</w:t>
      </w:r>
    </w:p>
    <w:tbl>
      <w:tblPr>
        <w:tblStyle w:val="TableGrid"/>
        <w:tblW w:type="auto" w:w="0"/>
        <w:jc w:val="center"/>
        <w:tblLook w:firstColumn="1" w:firstRow="1" w:lastColumn="0" w:lastRow="0" w:noHBand="0" w:noVBand="1" w:val="04A0"/>
      </w:tblPr>
      <w:tblGrid>
        <w:gridCol w:w="3041"/>
        <w:gridCol w:w="3041"/>
        <w:gridCol w:w="3041"/>
      </w:tblGrid>
      <w:tr>
        <w:tc>
          <w:tcPr>
            <w:tcW w:type="dxa" w:w="1134"/>
            <w:shd w:fill="2D2D4A"/>
          </w:tcPr>
          <w:p>
            <w:pPr>
              <w:spacing w:after="40" w:before="40"/>
            </w:pPr>
            <w:r/>
            <w:r>
              <w:rPr>
                <w:rFonts w:ascii="Times New Roman" w:hAnsi="Times New Roman" w:eastAsia="Times New Roman"/>
                <w:b/>
                <w:color w:val="FFFFFF"/>
                <w:sz w:val="19"/>
              </w:rPr>
              <w:t>ID</w:t>
            </w:r>
          </w:p>
        </w:tc>
        <w:tc>
          <w:tcPr>
            <w:tcW w:type="dxa" w:w="3969"/>
            <w:shd w:fill="2D2D4A"/>
          </w:tcPr>
          <w:p>
            <w:pPr>
              <w:spacing w:after="40" w:before="40"/>
            </w:pPr>
            <w:r/>
            <w:r>
              <w:rPr>
                <w:rFonts w:ascii="Times New Roman" w:hAnsi="Times New Roman" w:eastAsia="Times New Roman"/>
                <w:b/>
                <w:color w:val="FFFFFF"/>
                <w:sz w:val="19"/>
              </w:rPr>
              <w:t>Caso de uso</w:t>
            </w:r>
          </w:p>
        </w:tc>
        <w:tc>
          <w:tcPr>
            <w:tcW w:type="dxa" w:w="3969"/>
            <w:shd w:fill="2D2D4A"/>
          </w:tcPr>
          <w:p>
            <w:pPr>
              <w:spacing w:after="40" w:before="40"/>
            </w:pPr>
            <w:r/>
            <w:r>
              <w:rPr>
                <w:rFonts w:ascii="Times New Roman" w:hAnsi="Times New Roman" w:eastAsia="Times New Roman"/>
                <w:b/>
                <w:color w:val="FFFFFF"/>
                <w:sz w:val="19"/>
              </w:rPr>
              <w:t>Actor</w:t>
            </w:r>
          </w:p>
        </w:tc>
      </w:tr>
      <w:tr>
        <w:tc>
          <w:tcPr>
            <w:tcW w:type="dxa" w:w="1134"/>
          </w:tcPr>
          <w:p>
            <w:pPr>
              <w:spacing w:after="20" w:before="20"/>
            </w:pPr>
            <w:r/>
            <w:r>
              <w:rPr>
                <w:rFonts w:ascii="Times New Roman" w:hAnsi="Times New Roman" w:eastAsia="Times New Roman"/>
                <w:sz w:val="18"/>
              </w:rPr>
              <w:t>CU-01</w:t>
            </w:r>
          </w:p>
        </w:tc>
        <w:tc>
          <w:tcPr>
            <w:tcW w:type="dxa" w:w="3969"/>
          </w:tcPr>
          <w:p>
            <w:pPr>
              <w:spacing w:after="20" w:before="20"/>
            </w:pPr>
            <w:r/>
            <w:r>
              <w:rPr>
                <w:rFonts w:ascii="Times New Roman" w:hAnsi="Times New Roman" w:eastAsia="Times New Roman"/>
                <w:sz w:val="18"/>
              </w:rPr>
              <w:t>Registrarse</w:t>
            </w:r>
          </w:p>
        </w:tc>
        <w:tc>
          <w:tcPr>
            <w:tcW w:type="dxa" w:w="3969"/>
          </w:tcPr>
          <w:p>
            <w:pPr>
              <w:spacing w:after="20" w:before="20"/>
            </w:pPr>
            <w:r/>
            <w:r>
              <w:rPr>
                <w:rFonts w:ascii="Times New Roman" w:hAnsi="Times New Roman" w:eastAsia="Times New Roman"/>
                <w:sz w:val="18"/>
              </w:rPr>
              <w:t>Visitante</w:t>
            </w:r>
          </w:p>
        </w:tc>
      </w:tr>
      <w:tr>
        <w:tc>
          <w:tcPr>
            <w:tcW w:type="dxa" w:w="1134"/>
            <w:shd w:fill="F0F0F5"/>
          </w:tcPr>
          <w:p>
            <w:pPr>
              <w:spacing w:after="20" w:before="20"/>
            </w:pPr>
            <w:r/>
            <w:r>
              <w:rPr>
                <w:rFonts w:ascii="Times New Roman" w:hAnsi="Times New Roman" w:eastAsia="Times New Roman"/>
                <w:sz w:val="18"/>
              </w:rPr>
              <w:t>CU-02</w:t>
            </w:r>
          </w:p>
        </w:tc>
        <w:tc>
          <w:tcPr>
            <w:tcW w:type="dxa" w:w="3969"/>
            <w:shd w:fill="F0F0F5"/>
          </w:tcPr>
          <w:p>
            <w:pPr>
              <w:spacing w:after="20" w:before="20"/>
            </w:pPr>
            <w:r/>
            <w:r>
              <w:rPr>
                <w:rFonts w:ascii="Times New Roman" w:hAnsi="Times New Roman" w:eastAsia="Times New Roman"/>
                <w:sz w:val="18"/>
              </w:rPr>
              <w:t>Iniciar sesión</w:t>
            </w:r>
          </w:p>
        </w:tc>
        <w:tc>
          <w:tcPr>
            <w:tcW w:type="dxa" w:w="3969"/>
            <w:shd w:fill="F0F0F5"/>
          </w:tcPr>
          <w:p>
            <w:pPr>
              <w:spacing w:after="20" w:before="20"/>
            </w:pPr>
            <w:r/>
            <w:r>
              <w:rPr>
                <w:rFonts w:ascii="Times New Roman" w:hAnsi="Times New Roman" w:eastAsia="Times New Roman"/>
                <w:sz w:val="18"/>
              </w:rPr>
              <w:t>Visitante</w:t>
            </w:r>
          </w:p>
        </w:tc>
      </w:tr>
      <w:tr>
        <w:tc>
          <w:tcPr>
            <w:tcW w:type="dxa" w:w="1134"/>
          </w:tcPr>
          <w:p>
            <w:pPr>
              <w:spacing w:after="20" w:before="20"/>
            </w:pPr>
            <w:r/>
            <w:r>
              <w:rPr>
                <w:rFonts w:ascii="Times New Roman" w:hAnsi="Times New Roman" w:eastAsia="Times New Roman"/>
                <w:sz w:val="18"/>
              </w:rPr>
              <w:t>CU-03</w:t>
            </w:r>
          </w:p>
        </w:tc>
        <w:tc>
          <w:tcPr>
            <w:tcW w:type="dxa" w:w="3969"/>
          </w:tcPr>
          <w:p>
            <w:pPr>
              <w:spacing w:after="20" w:before="20"/>
            </w:pPr>
            <w:r/>
            <w:r>
              <w:rPr>
                <w:rFonts w:ascii="Times New Roman" w:hAnsi="Times New Roman" w:eastAsia="Times New Roman"/>
                <w:sz w:val="18"/>
              </w:rPr>
              <w:t>Cerrar sesión</w:t>
            </w:r>
          </w:p>
        </w:tc>
        <w:tc>
          <w:tcPr>
            <w:tcW w:type="dxa" w:w="3969"/>
          </w:tcPr>
          <w:p>
            <w:pPr>
              <w:spacing w:after="20" w:before="20"/>
            </w:pPr>
            <w:r/>
            <w:r>
              <w:rPr>
                <w:rFonts w:ascii="Times New Roman" w:hAnsi="Times New Roman" w:eastAsia="Times New Roman"/>
                <w:sz w:val="18"/>
              </w:rPr>
              <w:t>Usuario</w:t>
            </w:r>
          </w:p>
        </w:tc>
      </w:tr>
      <w:tr>
        <w:tc>
          <w:tcPr>
            <w:tcW w:type="dxa" w:w="1134"/>
            <w:shd w:fill="F0F0F5"/>
          </w:tcPr>
          <w:p>
            <w:pPr>
              <w:spacing w:after="20" w:before="20"/>
            </w:pPr>
            <w:r/>
            <w:r>
              <w:rPr>
                <w:rFonts w:ascii="Times New Roman" w:hAnsi="Times New Roman" w:eastAsia="Times New Roman"/>
                <w:sz w:val="18"/>
              </w:rPr>
              <w:t>CU-04</w:t>
            </w:r>
          </w:p>
        </w:tc>
        <w:tc>
          <w:tcPr>
            <w:tcW w:type="dxa" w:w="3969"/>
            <w:shd w:fill="F0F0F5"/>
          </w:tcPr>
          <w:p>
            <w:pPr>
              <w:spacing w:after="20" w:before="20"/>
            </w:pPr>
            <w:r/>
            <w:r>
              <w:rPr>
                <w:rFonts w:ascii="Times New Roman" w:hAnsi="Times New Roman" w:eastAsia="Times New Roman"/>
                <w:sz w:val="18"/>
              </w:rPr>
              <w:t>Crear tablero</w:t>
            </w:r>
          </w:p>
        </w:tc>
        <w:tc>
          <w:tcPr>
            <w:tcW w:type="dxa" w:w="3969"/>
            <w:shd w:fill="F0F0F5"/>
          </w:tcPr>
          <w:p>
            <w:pPr>
              <w:spacing w:after="20" w:before="20"/>
            </w:pPr>
            <w:r/>
            <w:r>
              <w:rPr>
                <w:rFonts w:ascii="Times New Roman" w:hAnsi="Times New Roman" w:eastAsia="Times New Roman"/>
                <w:sz w:val="18"/>
              </w:rPr>
              <w:t>Usuario</w:t>
            </w:r>
          </w:p>
        </w:tc>
      </w:tr>
      <w:tr>
        <w:tc>
          <w:tcPr>
            <w:tcW w:type="dxa" w:w="1134"/>
          </w:tcPr>
          <w:p>
            <w:pPr>
              <w:spacing w:after="20" w:before="20"/>
            </w:pPr>
            <w:r/>
            <w:r>
              <w:rPr>
                <w:rFonts w:ascii="Times New Roman" w:hAnsi="Times New Roman" w:eastAsia="Times New Roman"/>
                <w:sz w:val="18"/>
              </w:rPr>
              <w:t>CU-05</w:t>
            </w:r>
          </w:p>
        </w:tc>
        <w:tc>
          <w:tcPr>
            <w:tcW w:type="dxa" w:w="3969"/>
          </w:tcPr>
          <w:p>
            <w:pPr>
              <w:spacing w:after="20" w:before="20"/>
            </w:pPr>
            <w:r/>
            <w:r>
              <w:rPr>
                <w:rFonts w:ascii="Times New Roman" w:hAnsi="Times New Roman" w:eastAsia="Times New Roman"/>
                <w:sz w:val="18"/>
              </w:rPr>
              <w:t>Editar tablero</w:t>
            </w:r>
          </w:p>
        </w:tc>
        <w:tc>
          <w:tcPr>
            <w:tcW w:type="dxa" w:w="3969"/>
          </w:tcPr>
          <w:p>
            <w:pPr>
              <w:spacing w:after="20" w:before="20"/>
            </w:pPr>
            <w:r/>
            <w:r>
              <w:rPr>
                <w:rFonts w:ascii="Times New Roman" w:hAnsi="Times New Roman" w:eastAsia="Times New Roman"/>
                <w:sz w:val="18"/>
              </w:rPr>
              <w:t>Propietario</w:t>
            </w:r>
          </w:p>
        </w:tc>
      </w:tr>
      <w:tr>
        <w:tc>
          <w:tcPr>
            <w:tcW w:type="dxa" w:w="1134"/>
            <w:shd w:fill="F0F0F5"/>
          </w:tcPr>
          <w:p>
            <w:pPr>
              <w:spacing w:after="20" w:before="20"/>
            </w:pPr>
            <w:r/>
            <w:r>
              <w:rPr>
                <w:rFonts w:ascii="Times New Roman" w:hAnsi="Times New Roman" w:eastAsia="Times New Roman"/>
                <w:sz w:val="18"/>
              </w:rPr>
              <w:t>CU-06</w:t>
            </w:r>
          </w:p>
        </w:tc>
        <w:tc>
          <w:tcPr>
            <w:tcW w:type="dxa" w:w="3969"/>
            <w:shd w:fill="F0F0F5"/>
          </w:tcPr>
          <w:p>
            <w:pPr>
              <w:spacing w:after="20" w:before="20"/>
            </w:pPr>
            <w:r/>
            <w:r>
              <w:rPr>
                <w:rFonts w:ascii="Times New Roman" w:hAnsi="Times New Roman" w:eastAsia="Times New Roman"/>
                <w:sz w:val="18"/>
              </w:rPr>
              <w:t>Eliminar tablero</w:t>
            </w:r>
          </w:p>
        </w:tc>
        <w:tc>
          <w:tcPr>
            <w:tcW w:type="dxa" w:w="3969"/>
            <w:shd w:fill="F0F0F5"/>
          </w:tcPr>
          <w:p>
            <w:pPr>
              <w:spacing w:after="20" w:before="20"/>
            </w:pPr>
            <w:r/>
            <w:r>
              <w:rPr>
                <w:rFonts w:ascii="Times New Roman" w:hAnsi="Times New Roman" w:eastAsia="Times New Roman"/>
                <w:sz w:val="18"/>
              </w:rPr>
              <w:t>Propietario</w:t>
            </w:r>
          </w:p>
        </w:tc>
      </w:tr>
      <w:tr>
        <w:tc>
          <w:tcPr>
            <w:tcW w:type="dxa" w:w="1134"/>
          </w:tcPr>
          <w:p>
            <w:pPr>
              <w:spacing w:after="20" w:before="20"/>
            </w:pPr>
            <w:r/>
            <w:r>
              <w:rPr>
                <w:rFonts w:ascii="Times New Roman" w:hAnsi="Times New Roman" w:eastAsia="Times New Roman"/>
                <w:sz w:val="18"/>
              </w:rPr>
              <w:t>CU-07</w:t>
            </w:r>
          </w:p>
        </w:tc>
        <w:tc>
          <w:tcPr>
            <w:tcW w:type="dxa" w:w="3969"/>
          </w:tcPr>
          <w:p>
            <w:pPr>
              <w:spacing w:after="20" w:before="20"/>
            </w:pPr>
            <w:r/>
            <w:r>
              <w:rPr>
                <w:rFonts w:ascii="Times New Roman" w:hAnsi="Times New Roman" w:eastAsia="Times New Roman"/>
                <w:sz w:val="18"/>
              </w:rPr>
              <w:t>Ver tablero</w:t>
            </w:r>
          </w:p>
        </w:tc>
        <w:tc>
          <w:tcPr>
            <w:tcW w:type="dxa" w:w="3969"/>
          </w:tcPr>
          <w:p>
            <w:pPr>
              <w:spacing w:after="20" w:before="20"/>
            </w:pPr>
            <w:r/>
            <w:r>
              <w:rPr>
                <w:rFonts w:ascii="Times New Roman" w:hAnsi="Times New Roman" w:eastAsia="Times New Roman"/>
                <w:sz w:val="18"/>
              </w:rPr>
              <w:t>Usuario</w:t>
            </w:r>
          </w:p>
        </w:tc>
      </w:tr>
      <w:tr>
        <w:tc>
          <w:tcPr>
            <w:tcW w:type="dxa" w:w="1134"/>
            <w:shd w:fill="F0F0F5"/>
          </w:tcPr>
          <w:p>
            <w:pPr>
              <w:spacing w:after="20" w:before="20"/>
            </w:pPr>
            <w:r/>
            <w:r>
              <w:rPr>
                <w:rFonts w:ascii="Times New Roman" w:hAnsi="Times New Roman" w:eastAsia="Times New Roman"/>
                <w:sz w:val="18"/>
              </w:rPr>
              <w:t>CU-08</w:t>
            </w:r>
          </w:p>
        </w:tc>
        <w:tc>
          <w:tcPr>
            <w:tcW w:type="dxa" w:w="3969"/>
            <w:shd w:fill="F0F0F5"/>
          </w:tcPr>
          <w:p>
            <w:pPr>
              <w:spacing w:after="20" w:before="20"/>
            </w:pPr>
            <w:r/>
            <w:r>
              <w:rPr>
                <w:rFonts w:ascii="Times New Roman" w:hAnsi="Times New Roman" w:eastAsia="Times New Roman"/>
                <w:sz w:val="18"/>
              </w:rPr>
              <w:t>Crear columna</w:t>
            </w:r>
          </w:p>
        </w:tc>
        <w:tc>
          <w:tcPr>
            <w:tcW w:type="dxa" w:w="3969"/>
            <w:shd w:fill="F0F0F5"/>
          </w:tcPr>
          <w:p>
            <w:pPr>
              <w:spacing w:after="20" w:before="20"/>
            </w:pPr>
            <w:r/>
            <w:r>
              <w:rPr>
                <w:rFonts w:ascii="Times New Roman" w:hAnsi="Times New Roman" w:eastAsia="Times New Roman"/>
                <w:sz w:val="18"/>
              </w:rPr>
              <w:t>Usuario</w:t>
            </w:r>
          </w:p>
        </w:tc>
      </w:tr>
      <w:tr>
        <w:tc>
          <w:tcPr>
            <w:tcW w:type="dxa" w:w="1134"/>
          </w:tcPr>
          <w:p>
            <w:pPr>
              <w:spacing w:after="20" w:before="20"/>
            </w:pPr>
            <w:r/>
            <w:r>
              <w:rPr>
                <w:rFonts w:ascii="Times New Roman" w:hAnsi="Times New Roman" w:eastAsia="Times New Roman"/>
                <w:sz w:val="18"/>
              </w:rPr>
              <w:t>CU-09</w:t>
            </w:r>
          </w:p>
        </w:tc>
        <w:tc>
          <w:tcPr>
            <w:tcW w:type="dxa" w:w="3969"/>
          </w:tcPr>
          <w:p>
            <w:pPr>
              <w:spacing w:after="20" w:before="20"/>
            </w:pPr>
            <w:r/>
            <w:r>
              <w:rPr>
                <w:rFonts w:ascii="Times New Roman" w:hAnsi="Times New Roman" w:eastAsia="Times New Roman"/>
                <w:sz w:val="18"/>
              </w:rPr>
              <w:t>Renombrar columna</w:t>
            </w:r>
          </w:p>
        </w:tc>
        <w:tc>
          <w:tcPr>
            <w:tcW w:type="dxa" w:w="3969"/>
          </w:tcPr>
          <w:p>
            <w:pPr>
              <w:spacing w:after="20" w:before="20"/>
            </w:pPr>
            <w:r/>
            <w:r>
              <w:rPr>
                <w:rFonts w:ascii="Times New Roman" w:hAnsi="Times New Roman" w:eastAsia="Times New Roman"/>
                <w:sz w:val="18"/>
              </w:rPr>
              <w:t>Usuario</w:t>
            </w:r>
          </w:p>
        </w:tc>
      </w:tr>
      <w:tr>
        <w:tc>
          <w:tcPr>
            <w:tcW w:type="dxa" w:w="1134"/>
            <w:shd w:fill="F0F0F5"/>
          </w:tcPr>
          <w:p>
            <w:pPr>
              <w:spacing w:after="20" w:before="20"/>
            </w:pPr>
            <w:r/>
            <w:r>
              <w:rPr>
                <w:rFonts w:ascii="Times New Roman" w:hAnsi="Times New Roman" w:eastAsia="Times New Roman"/>
                <w:sz w:val="18"/>
              </w:rPr>
              <w:t>CU-10</w:t>
            </w:r>
          </w:p>
        </w:tc>
        <w:tc>
          <w:tcPr>
            <w:tcW w:type="dxa" w:w="3969"/>
            <w:shd w:fill="F0F0F5"/>
          </w:tcPr>
          <w:p>
            <w:pPr>
              <w:spacing w:after="20" w:before="20"/>
            </w:pPr>
            <w:r/>
            <w:r>
              <w:rPr>
                <w:rFonts w:ascii="Times New Roman" w:hAnsi="Times New Roman" w:eastAsia="Times New Roman"/>
                <w:sz w:val="18"/>
              </w:rPr>
              <w:t>Eliminar columna</w:t>
            </w:r>
          </w:p>
        </w:tc>
        <w:tc>
          <w:tcPr>
            <w:tcW w:type="dxa" w:w="3969"/>
            <w:shd w:fill="F0F0F5"/>
          </w:tcPr>
          <w:p>
            <w:pPr>
              <w:spacing w:after="20" w:before="20"/>
            </w:pPr>
            <w:r/>
            <w:r>
              <w:rPr>
                <w:rFonts w:ascii="Times New Roman" w:hAnsi="Times New Roman" w:eastAsia="Times New Roman"/>
                <w:sz w:val="18"/>
              </w:rPr>
              <w:t>Usuario</w:t>
            </w:r>
          </w:p>
        </w:tc>
      </w:tr>
      <w:tr>
        <w:tc>
          <w:tcPr>
            <w:tcW w:type="dxa" w:w="1134"/>
          </w:tcPr>
          <w:p>
            <w:pPr>
              <w:spacing w:after="20" w:before="20"/>
            </w:pPr>
            <w:r/>
            <w:r>
              <w:rPr>
                <w:rFonts w:ascii="Times New Roman" w:hAnsi="Times New Roman" w:eastAsia="Times New Roman"/>
                <w:sz w:val="18"/>
              </w:rPr>
              <w:t>CU-11</w:t>
            </w:r>
          </w:p>
        </w:tc>
        <w:tc>
          <w:tcPr>
            <w:tcW w:type="dxa" w:w="3969"/>
          </w:tcPr>
          <w:p>
            <w:pPr>
              <w:spacing w:after="20" w:before="20"/>
            </w:pPr>
            <w:r/>
            <w:r>
              <w:rPr>
                <w:rFonts w:ascii="Times New Roman" w:hAnsi="Times New Roman" w:eastAsia="Times New Roman"/>
                <w:sz w:val="18"/>
              </w:rPr>
              <w:t>Reordenar columnas</w:t>
            </w:r>
          </w:p>
        </w:tc>
        <w:tc>
          <w:tcPr>
            <w:tcW w:type="dxa" w:w="3969"/>
          </w:tcPr>
          <w:p>
            <w:pPr>
              <w:spacing w:after="20" w:before="20"/>
            </w:pPr>
            <w:r/>
            <w:r>
              <w:rPr>
                <w:rFonts w:ascii="Times New Roman" w:hAnsi="Times New Roman" w:eastAsia="Times New Roman"/>
                <w:sz w:val="18"/>
              </w:rPr>
              <w:t>Usuario</w:t>
            </w:r>
          </w:p>
        </w:tc>
      </w:tr>
      <w:tr>
        <w:tc>
          <w:tcPr>
            <w:tcW w:type="dxa" w:w="1134"/>
            <w:shd w:fill="F0F0F5"/>
          </w:tcPr>
          <w:p>
            <w:pPr>
              <w:spacing w:after="20" w:before="20"/>
            </w:pPr>
            <w:r/>
            <w:r>
              <w:rPr>
                <w:rFonts w:ascii="Times New Roman" w:hAnsi="Times New Roman" w:eastAsia="Times New Roman"/>
                <w:sz w:val="18"/>
              </w:rPr>
              <w:t>CU-12</w:t>
            </w:r>
          </w:p>
        </w:tc>
        <w:tc>
          <w:tcPr>
            <w:tcW w:type="dxa" w:w="3969"/>
            <w:shd w:fill="F0F0F5"/>
          </w:tcPr>
          <w:p>
            <w:pPr>
              <w:spacing w:after="20" w:before="20"/>
            </w:pPr>
            <w:r/>
            <w:r>
              <w:rPr>
                <w:rFonts w:ascii="Times New Roman" w:hAnsi="Times New Roman" w:eastAsia="Times New Roman"/>
                <w:sz w:val="18"/>
              </w:rPr>
              <w:t>Crear tarjeta</w:t>
            </w:r>
          </w:p>
        </w:tc>
        <w:tc>
          <w:tcPr>
            <w:tcW w:type="dxa" w:w="3969"/>
            <w:shd w:fill="F0F0F5"/>
          </w:tcPr>
          <w:p>
            <w:pPr>
              <w:spacing w:after="20" w:before="20"/>
            </w:pPr>
            <w:r/>
            <w:r>
              <w:rPr>
                <w:rFonts w:ascii="Times New Roman" w:hAnsi="Times New Roman" w:eastAsia="Times New Roman"/>
                <w:sz w:val="18"/>
              </w:rPr>
              <w:t>Usuario</w:t>
            </w:r>
          </w:p>
        </w:tc>
      </w:tr>
      <w:tr>
        <w:tc>
          <w:tcPr>
            <w:tcW w:type="dxa" w:w="1134"/>
          </w:tcPr>
          <w:p>
            <w:pPr>
              <w:spacing w:after="20" w:before="20"/>
            </w:pPr>
            <w:r/>
            <w:r>
              <w:rPr>
                <w:rFonts w:ascii="Times New Roman" w:hAnsi="Times New Roman" w:eastAsia="Times New Roman"/>
                <w:sz w:val="18"/>
              </w:rPr>
              <w:t>CU-13</w:t>
            </w:r>
          </w:p>
        </w:tc>
        <w:tc>
          <w:tcPr>
            <w:tcW w:type="dxa" w:w="3969"/>
          </w:tcPr>
          <w:p>
            <w:pPr>
              <w:spacing w:after="20" w:before="20"/>
            </w:pPr>
            <w:r/>
            <w:r>
              <w:rPr>
                <w:rFonts w:ascii="Times New Roman" w:hAnsi="Times New Roman" w:eastAsia="Times New Roman"/>
                <w:sz w:val="18"/>
              </w:rPr>
              <w:t>Editar tarjeta</w:t>
            </w:r>
          </w:p>
        </w:tc>
        <w:tc>
          <w:tcPr>
            <w:tcW w:type="dxa" w:w="3969"/>
          </w:tcPr>
          <w:p>
            <w:pPr>
              <w:spacing w:after="20" w:before="20"/>
            </w:pPr>
            <w:r/>
            <w:r>
              <w:rPr>
                <w:rFonts w:ascii="Times New Roman" w:hAnsi="Times New Roman" w:eastAsia="Times New Roman"/>
                <w:sz w:val="18"/>
              </w:rPr>
              <w:t>Usuario</w:t>
            </w:r>
          </w:p>
        </w:tc>
      </w:tr>
      <w:tr>
        <w:tc>
          <w:tcPr>
            <w:tcW w:type="dxa" w:w="1134"/>
            <w:shd w:fill="F0F0F5"/>
          </w:tcPr>
          <w:p>
            <w:pPr>
              <w:spacing w:after="20" w:before="20"/>
            </w:pPr>
            <w:r/>
            <w:r>
              <w:rPr>
                <w:rFonts w:ascii="Times New Roman" w:hAnsi="Times New Roman" w:eastAsia="Times New Roman"/>
                <w:sz w:val="18"/>
              </w:rPr>
              <w:t>CU-14</w:t>
            </w:r>
          </w:p>
        </w:tc>
        <w:tc>
          <w:tcPr>
            <w:tcW w:type="dxa" w:w="3969"/>
            <w:shd w:fill="F0F0F5"/>
          </w:tcPr>
          <w:p>
            <w:pPr>
              <w:spacing w:after="20" w:before="20"/>
            </w:pPr>
            <w:r/>
            <w:r>
              <w:rPr>
                <w:rFonts w:ascii="Times New Roman" w:hAnsi="Times New Roman" w:eastAsia="Times New Roman"/>
                <w:sz w:val="18"/>
              </w:rPr>
              <w:t>Eliminar tarjeta</w:t>
            </w:r>
          </w:p>
        </w:tc>
        <w:tc>
          <w:tcPr>
            <w:tcW w:type="dxa" w:w="3969"/>
            <w:shd w:fill="F0F0F5"/>
          </w:tcPr>
          <w:p>
            <w:pPr>
              <w:spacing w:after="20" w:before="20"/>
            </w:pPr>
            <w:r/>
            <w:r>
              <w:rPr>
                <w:rFonts w:ascii="Times New Roman" w:hAnsi="Times New Roman" w:eastAsia="Times New Roman"/>
                <w:sz w:val="18"/>
              </w:rPr>
              <w:t>Usuario</w:t>
            </w:r>
          </w:p>
        </w:tc>
      </w:tr>
      <w:tr>
        <w:tc>
          <w:tcPr>
            <w:tcW w:type="dxa" w:w="1134"/>
          </w:tcPr>
          <w:p>
            <w:pPr>
              <w:spacing w:after="20" w:before="20"/>
            </w:pPr>
            <w:r/>
            <w:r>
              <w:rPr>
                <w:rFonts w:ascii="Times New Roman" w:hAnsi="Times New Roman" w:eastAsia="Times New Roman"/>
                <w:sz w:val="18"/>
              </w:rPr>
              <w:t>CU-15</w:t>
            </w:r>
          </w:p>
        </w:tc>
        <w:tc>
          <w:tcPr>
            <w:tcW w:type="dxa" w:w="3969"/>
          </w:tcPr>
          <w:p>
            <w:pPr>
              <w:spacing w:after="20" w:before="20"/>
            </w:pPr>
            <w:r/>
            <w:r>
              <w:rPr>
                <w:rFonts w:ascii="Times New Roman" w:hAnsi="Times New Roman" w:eastAsia="Times New Roman"/>
                <w:sz w:val="18"/>
              </w:rPr>
              <w:t>Mover tarjeta (drag &amp; drop)</w:t>
            </w:r>
          </w:p>
        </w:tc>
        <w:tc>
          <w:tcPr>
            <w:tcW w:type="dxa" w:w="3969"/>
          </w:tcPr>
          <w:p>
            <w:pPr>
              <w:spacing w:after="20" w:before="20"/>
            </w:pPr>
            <w:r/>
            <w:r>
              <w:rPr>
                <w:rFonts w:ascii="Times New Roman" w:hAnsi="Times New Roman" w:eastAsia="Times New Roman"/>
                <w:sz w:val="18"/>
              </w:rPr>
              <w:t>Usuario</w:t>
            </w:r>
          </w:p>
        </w:tc>
      </w:tr>
      <w:tr>
        <w:tc>
          <w:tcPr>
            <w:tcW w:type="dxa" w:w="1134"/>
            <w:shd w:fill="F0F0F5"/>
          </w:tcPr>
          <w:p>
            <w:pPr>
              <w:spacing w:after="20" w:before="20"/>
            </w:pPr>
            <w:r/>
            <w:r>
              <w:rPr>
                <w:rFonts w:ascii="Times New Roman" w:hAnsi="Times New Roman" w:eastAsia="Times New Roman"/>
                <w:sz w:val="18"/>
              </w:rPr>
              <w:t>CU-16</w:t>
            </w:r>
          </w:p>
        </w:tc>
        <w:tc>
          <w:tcPr>
            <w:tcW w:type="dxa" w:w="3969"/>
            <w:shd w:fill="F0F0F5"/>
          </w:tcPr>
          <w:p>
            <w:pPr>
              <w:spacing w:after="20" w:before="20"/>
            </w:pPr>
            <w:r/>
            <w:r>
              <w:rPr>
                <w:rFonts w:ascii="Times New Roman" w:hAnsi="Times New Roman" w:eastAsia="Times New Roman"/>
                <w:sz w:val="18"/>
              </w:rPr>
              <w:t>Gestionar etiquetas</w:t>
            </w:r>
          </w:p>
        </w:tc>
        <w:tc>
          <w:tcPr>
            <w:tcW w:type="dxa" w:w="3969"/>
            <w:shd w:fill="F0F0F5"/>
          </w:tcPr>
          <w:p>
            <w:pPr>
              <w:spacing w:after="20" w:before="20"/>
            </w:pPr>
            <w:r/>
            <w:r>
              <w:rPr>
                <w:rFonts w:ascii="Times New Roman" w:hAnsi="Times New Roman" w:eastAsia="Times New Roman"/>
                <w:sz w:val="18"/>
              </w:rPr>
              <w:t>Usuario</w:t>
            </w:r>
          </w:p>
        </w:tc>
      </w:tr>
      <w:tr>
        <w:tc>
          <w:tcPr>
            <w:tcW w:type="dxa" w:w="1134"/>
          </w:tcPr>
          <w:p>
            <w:pPr>
              <w:spacing w:after="20" w:before="20"/>
            </w:pPr>
            <w:r/>
            <w:r>
              <w:rPr>
                <w:rFonts w:ascii="Times New Roman" w:hAnsi="Times New Roman" w:eastAsia="Times New Roman"/>
                <w:sz w:val="18"/>
              </w:rPr>
              <w:t>CU-17</w:t>
            </w:r>
          </w:p>
        </w:tc>
        <w:tc>
          <w:tcPr>
            <w:tcW w:type="dxa" w:w="3969"/>
          </w:tcPr>
          <w:p>
            <w:pPr>
              <w:spacing w:after="20" w:before="20"/>
            </w:pPr>
            <w:r/>
            <w:r>
              <w:rPr>
                <w:rFonts w:ascii="Times New Roman" w:hAnsi="Times New Roman" w:eastAsia="Times New Roman"/>
                <w:sz w:val="18"/>
              </w:rPr>
              <w:t>Añadir miembro al tablero</w:t>
            </w:r>
          </w:p>
        </w:tc>
        <w:tc>
          <w:tcPr>
            <w:tcW w:type="dxa" w:w="3969"/>
          </w:tcPr>
          <w:p>
            <w:pPr>
              <w:spacing w:after="20" w:before="20"/>
            </w:pPr>
            <w:r/>
            <w:r>
              <w:rPr>
                <w:rFonts w:ascii="Times New Roman" w:hAnsi="Times New Roman" w:eastAsia="Times New Roman"/>
                <w:sz w:val="18"/>
              </w:rPr>
              <w:t>Propietario</w:t>
            </w:r>
          </w:p>
        </w:tc>
      </w:tr>
      <w:tr>
        <w:tc>
          <w:tcPr>
            <w:tcW w:type="dxa" w:w="1134"/>
            <w:shd w:fill="F0F0F5"/>
          </w:tcPr>
          <w:p>
            <w:pPr>
              <w:spacing w:after="20" w:before="20"/>
            </w:pPr>
            <w:r/>
            <w:r>
              <w:rPr>
                <w:rFonts w:ascii="Times New Roman" w:hAnsi="Times New Roman" w:eastAsia="Times New Roman"/>
                <w:sz w:val="18"/>
              </w:rPr>
              <w:t>CU-18</w:t>
            </w:r>
          </w:p>
        </w:tc>
        <w:tc>
          <w:tcPr>
            <w:tcW w:type="dxa" w:w="3969"/>
            <w:shd w:fill="F0F0F5"/>
          </w:tcPr>
          <w:p>
            <w:pPr>
              <w:spacing w:after="20" w:before="20"/>
            </w:pPr>
            <w:r/>
            <w:r>
              <w:rPr>
                <w:rFonts w:ascii="Times New Roman" w:hAnsi="Times New Roman" w:eastAsia="Times New Roman"/>
                <w:sz w:val="18"/>
              </w:rPr>
              <w:t>Eliminar miembro del tablero</w:t>
            </w:r>
          </w:p>
        </w:tc>
        <w:tc>
          <w:tcPr>
            <w:tcW w:type="dxa" w:w="3969"/>
            <w:shd w:fill="F0F0F5"/>
          </w:tcPr>
          <w:p>
            <w:pPr>
              <w:spacing w:after="20" w:before="20"/>
            </w:pPr>
            <w:r/>
            <w:r>
              <w:rPr>
                <w:rFonts w:ascii="Times New Roman" w:hAnsi="Times New Roman" w:eastAsia="Times New Roman"/>
                <w:sz w:val="18"/>
              </w:rPr>
              <w:t>Propietario</w:t>
            </w:r>
          </w:p>
        </w:tc>
      </w:tr>
    </w:tbl>
    <w:p/>
    <w:p>
      <w:pPr>
        <w:pStyle w:val="Heading2"/>
        <w:spacing w:before="360" w:after="160" w:line="360" w:lineRule="auto"/>
      </w:pPr>
      <w:r>
        <w:rPr>
          <w:rFonts w:ascii="Times New Roman" w:hAnsi="Times New Roman" w:eastAsia="Times New Roman"/>
          <w:color w:val="2D2D4A"/>
          <w:sz w:val="28"/>
        </w:rPr>
        <w:t>3.3. Descripción detallada de Casos de uso seleccionados</w:t>
      </w:r>
    </w:p>
    <w:p>
      <w:pPr>
        <w:pStyle w:val="Heading3"/>
        <w:spacing w:before="240" w:after="120" w:line="360" w:lineRule="auto"/>
      </w:pPr>
      <w:r>
        <w:rPr>
          <w:rFonts w:ascii="Times New Roman" w:hAnsi="Times New Roman" w:eastAsia="Times New Roman"/>
          <w:color w:val="444466"/>
          <w:sz w:val="24"/>
        </w:rPr>
        <w:t>CU-02: Iniciar sesión</w:t>
      </w:r>
    </w:p>
    <w:tbl>
      <w:tblPr>
        <w:tblStyle w:val="TableGrid"/>
        <w:tblW w:type="auto" w:w="0"/>
        <w:jc w:val="center"/>
        <w:tblLook w:firstColumn="1" w:firstRow="1" w:lastColumn="0" w:lastRow="0" w:noHBand="0" w:noVBand="1" w:val="04A0"/>
      </w:tblPr>
      <w:tblGrid>
        <w:gridCol w:w="4561"/>
        <w:gridCol w:w="4561"/>
      </w:tblGrid>
      <w:tr>
        <w:tc>
          <w:tcPr>
            <w:tcW w:type="dxa" w:w="1984"/>
            <w:shd w:fill="2D2D4A"/>
          </w:tcPr>
          <w:p>
            <w:pPr>
              <w:spacing w:after="40" w:before="40"/>
            </w:pPr>
            <w:r/>
            <w:r>
              <w:rPr>
                <w:rFonts w:ascii="Times New Roman" w:hAnsi="Times New Roman" w:eastAsia="Times New Roman"/>
                <w:b/>
                <w:color w:val="FFFFFF"/>
                <w:sz w:val="19"/>
              </w:rPr>
              <w:t>Campo</w:t>
            </w:r>
          </w:p>
        </w:tc>
        <w:tc>
          <w:tcPr>
            <w:tcW w:type="dxa" w:w="7087"/>
            <w:shd w:fill="2D2D4A"/>
          </w:tcPr>
          <w:p>
            <w:pPr>
              <w:spacing w:after="40" w:before="40"/>
            </w:pPr>
            <w:r/>
            <w:r>
              <w:rPr>
                <w:rFonts w:ascii="Times New Roman" w:hAnsi="Times New Roman" w:eastAsia="Times New Roman"/>
                <w:b/>
                <w:color w:val="FFFFFF"/>
                <w:sz w:val="19"/>
              </w:rPr>
              <w:t>Valor</w:t>
            </w:r>
          </w:p>
        </w:tc>
      </w:tr>
      <w:tr>
        <w:tc>
          <w:tcPr>
            <w:tcW w:type="dxa" w:w="1984"/>
          </w:tcPr>
          <w:p>
            <w:pPr>
              <w:spacing w:after="20" w:before="20"/>
            </w:pPr>
            <w:r/>
            <w:r>
              <w:rPr>
                <w:rFonts w:ascii="Times New Roman" w:hAnsi="Times New Roman" w:eastAsia="Times New Roman"/>
                <w:sz w:val="18"/>
              </w:rPr>
              <w:t>Actor principal</w:t>
            </w:r>
          </w:p>
        </w:tc>
        <w:tc>
          <w:tcPr>
            <w:tcW w:type="dxa" w:w="7087"/>
          </w:tcPr>
          <w:p>
            <w:pPr>
              <w:spacing w:after="20" w:before="20"/>
            </w:pPr>
            <w:r/>
            <w:r>
              <w:rPr>
                <w:rFonts w:ascii="Times New Roman" w:hAnsi="Times New Roman" w:eastAsia="Times New Roman"/>
                <w:sz w:val="18"/>
              </w:rPr>
              <w:t>Visitante</w:t>
            </w:r>
          </w:p>
        </w:tc>
      </w:tr>
      <w:tr>
        <w:tc>
          <w:tcPr>
            <w:tcW w:type="dxa" w:w="1984"/>
            <w:shd w:fill="F0F0F5"/>
          </w:tcPr>
          <w:p>
            <w:pPr>
              <w:spacing w:after="20" w:before="20"/>
            </w:pPr>
            <w:r/>
            <w:r>
              <w:rPr>
                <w:rFonts w:ascii="Times New Roman" w:hAnsi="Times New Roman" w:eastAsia="Times New Roman"/>
                <w:sz w:val="18"/>
              </w:rPr>
              <w:t>Precondiciones</w:t>
            </w:r>
          </w:p>
        </w:tc>
        <w:tc>
          <w:tcPr>
            <w:tcW w:type="dxa" w:w="7087"/>
            <w:shd w:fill="F0F0F5"/>
          </w:tcPr>
          <w:p>
            <w:pPr>
              <w:spacing w:after="20" w:before="20"/>
            </w:pPr>
            <w:r/>
            <w:r>
              <w:rPr>
                <w:rFonts w:ascii="Times New Roman" w:hAnsi="Times New Roman" w:eastAsia="Times New Roman"/>
                <w:sz w:val="18"/>
              </w:rPr>
              <w:t>El usuario tiene una cuenta registrada en el sistema.</w:t>
            </w:r>
          </w:p>
        </w:tc>
      </w:tr>
      <w:tr>
        <w:tc>
          <w:tcPr>
            <w:tcW w:type="dxa" w:w="1984"/>
          </w:tcPr>
          <w:p>
            <w:pPr>
              <w:spacing w:after="20" w:before="20"/>
            </w:pPr>
            <w:r/>
            <w:r>
              <w:rPr>
                <w:rFonts w:ascii="Times New Roman" w:hAnsi="Times New Roman" w:eastAsia="Times New Roman"/>
                <w:sz w:val="18"/>
              </w:rPr>
              <w:t>Flujo principal</w:t>
            </w:r>
          </w:p>
        </w:tc>
        <w:tc>
          <w:tcPr>
            <w:tcW w:type="dxa" w:w="7087"/>
          </w:tcPr>
          <w:p>
            <w:pPr>
              <w:spacing w:after="20" w:before="20"/>
            </w:pPr>
            <w:r/>
            <w:r>
              <w:rPr>
                <w:rFonts w:ascii="Times New Roman" w:hAnsi="Times New Roman" w:eastAsia="Times New Roman"/>
                <w:sz w:val="18"/>
              </w:rPr>
              <w:t>1. El visitante accede a la pantalla de login.</w:t>
              <w:br/>
              <w:t>2. Introduce su nombre de usuario y contraseña.</w:t>
              <w:br/>
              <w:t>3. Pulsa el botón "Entrar".</w:t>
              <w:br/>
              <w:t>4. El sistema valida las credenciales.</w:t>
              <w:br/>
              <w:t>5. El sistema crea una sesión y redirige a "Mis tableros".</w:t>
            </w:r>
          </w:p>
        </w:tc>
      </w:tr>
      <w:tr>
        <w:tc>
          <w:tcPr>
            <w:tcW w:type="dxa" w:w="1984"/>
            <w:shd w:fill="F0F0F5"/>
          </w:tcPr>
          <w:p>
            <w:pPr>
              <w:spacing w:after="20" w:before="20"/>
            </w:pPr>
            <w:r/>
            <w:r>
              <w:rPr>
                <w:rFonts w:ascii="Times New Roman" w:hAnsi="Times New Roman" w:eastAsia="Times New Roman"/>
                <w:sz w:val="18"/>
              </w:rPr>
              <w:t>Flujo alternativo</w:t>
            </w:r>
          </w:p>
        </w:tc>
        <w:tc>
          <w:tcPr>
            <w:tcW w:type="dxa" w:w="7087"/>
            <w:shd w:fill="F0F0F5"/>
          </w:tcPr>
          <w:p>
            <w:pPr>
              <w:spacing w:after="20" w:before="20"/>
            </w:pPr>
            <w:r/>
            <w:r>
              <w:rPr>
                <w:rFonts w:ascii="Times New Roman" w:hAnsi="Times New Roman" w:eastAsia="Times New Roman"/>
                <w:sz w:val="18"/>
              </w:rPr>
              <w:t>4a. Las credenciales son incorrectas: se muestra el mensaje "Usuario o contraseña incorrectos."</w:t>
            </w:r>
          </w:p>
        </w:tc>
      </w:tr>
      <w:tr>
        <w:tc>
          <w:tcPr>
            <w:tcW w:type="dxa" w:w="1984"/>
          </w:tcPr>
          <w:p>
            <w:pPr>
              <w:spacing w:after="20" w:before="20"/>
            </w:pPr>
            <w:r/>
            <w:r>
              <w:rPr>
                <w:rFonts w:ascii="Times New Roman" w:hAnsi="Times New Roman" w:eastAsia="Times New Roman"/>
                <w:sz w:val="18"/>
              </w:rPr>
              <w:t>Postcondiciones</w:t>
            </w:r>
          </w:p>
        </w:tc>
        <w:tc>
          <w:tcPr>
            <w:tcW w:type="dxa" w:w="7087"/>
          </w:tcPr>
          <w:p>
            <w:pPr>
              <w:spacing w:after="20" w:before="20"/>
            </w:pPr>
            <w:r/>
            <w:r>
              <w:rPr>
                <w:rFonts w:ascii="Times New Roman" w:hAnsi="Times New Roman" w:eastAsia="Times New Roman"/>
                <w:sz w:val="18"/>
              </w:rPr>
              <w:t>El usuario está autenticado y tiene acceso al sistema.</w:t>
            </w:r>
          </w:p>
        </w:tc>
      </w:tr>
    </w:tbl>
    <w:p/>
    <w:p>
      <w:pPr>
        <w:pStyle w:val="Heading3"/>
        <w:spacing w:before="240" w:after="120" w:line="360" w:lineRule="auto"/>
      </w:pPr>
      <w:r>
        <w:rPr>
          <w:rFonts w:ascii="Times New Roman" w:hAnsi="Times New Roman" w:eastAsia="Times New Roman"/>
          <w:color w:val="444466"/>
          <w:sz w:val="24"/>
        </w:rPr>
        <w:t>CU-04: Crear tablero</w:t>
      </w:r>
    </w:p>
    <w:tbl>
      <w:tblPr>
        <w:tblStyle w:val="TableGrid"/>
        <w:tblW w:type="auto" w:w="0"/>
        <w:jc w:val="center"/>
        <w:tblLook w:firstColumn="1" w:firstRow="1" w:lastColumn="0" w:lastRow="0" w:noHBand="0" w:noVBand="1" w:val="04A0"/>
      </w:tblPr>
      <w:tblGrid>
        <w:gridCol w:w="4561"/>
        <w:gridCol w:w="4561"/>
      </w:tblGrid>
      <w:tr>
        <w:tc>
          <w:tcPr>
            <w:tcW w:type="dxa" w:w="1984"/>
            <w:shd w:fill="2D2D4A"/>
          </w:tcPr>
          <w:p>
            <w:pPr>
              <w:spacing w:after="40" w:before="40"/>
            </w:pPr>
            <w:r/>
            <w:r>
              <w:rPr>
                <w:rFonts w:ascii="Times New Roman" w:hAnsi="Times New Roman" w:eastAsia="Times New Roman"/>
                <w:b/>
                <w:color w:val="FFFFFF"/>
                <w:sz w:val="19"/>
              </w:rPr>
              <w:t>Campo</w:t>
            </w:r>
          </w:p>
        </w:tc>
        <w:tc>
          <w:tcPr>
            <w:tcW w:type="dxa" w:w="7087"/>
            <w:shd w:fill="2D2D4A"/>
          </w:tcPr>
          <w:p>
            <w:pPr>
              <w:spacing w:after="40" w:before="40"/>
            </w:pPr>
            <w:r/>
            <w:r>
              <w:rPr>
                <w:rFonts w:ascii="Times New Roman" w:hAnsi="Times New Roman" w:eastAsia="Times New Roman"/>
                <w:b/>
                <w:color w:val="FFFFFF"/>
                <w:sz w:val="19"/>
              </w:rPr>
              <w:t>Valor</w:t>
            </w:r>
          </w:p>
        </w:tc>
      </w:tr>
      <w:tr>
        <w:tc>
          <w:tcPr>
            <w:tcW w:type="dxa" w:w="1984"/>
          </w:tcPr>
          <w:p>
            <w:pPr>
              <w:spacing w:after="20" w:before="20"/>
            </w:pPr>
            <w:r/>
            <w:r>
              <w:rPr>
                <w:rFonts w:ascii="Times New Roman" w:hAnsi="Times New Roman" w:eastAsia="Times New Roman"/>
                <w:sz w:val="18"/>
              </w:rPr>
              <w:t>Actor principal</w:t>
            </w:r>
          </w:p>
        </w:tc>
        <w:tc>
          <w:tcPr>
            <w:tcW w:type="dxa" w:w="7087"/>
          </w:tcPr>
          <w:p>
            <w:pPr>
              <w:spacing w:after="20" w:before="20"/>
            </w:pPr>
            <w:r/>
            <w:r>
              <w:rPr>
                <w:rFonts w:ascii="Times New Roman" w:hAnsi="Times New Roman" w:eastAsia="Times New Roman"/>
                <w:sz w:val="18"/>
              </w:rPr>
              <w:t>Usuario</w:t>
            </w:r>
          </w:p>
        </w:tc>
      </w:tr>
      <w:tr>
        <w:tc>
          <w:tcPr>
            <w:tcW w:type="dxa" w:w="1984"/>
            <w:shd w:fill="F0F0F5"/>
          </w:tcPr>
          <w:p>
            <w:pPr>
              <w:spacing w:after="20" w:before="20"/>
            </w:pPr>
            <w:r/>
            <w:r>
              <w:rPr>
                <w:rFonts w:ascii="Times New Roman" w:hAnsi="Times New Roman" w:eastAsia="Times New Roman"/>
                <w:sz w:val="18"/>
              </w:rPr>
              <w:t>Precondiciones</w:t>
            </w:r>
          </w:p>
        </w:tc>
        <w:tc>
          <w:tcPr>
            <w:tcW w:type="dxa" w:w="7087"/>
            <w:shd w:fill="F0F0F5"/>
          </w:tcPr>
          <w:p>
            <w:pPr>
              <w:spacing w:after="20" w:before="20"/>
            </w:pPr>
            <w:r/>
            <w:r>
              <w:rPr>
                <w:rFonts w:ascii="Times New Roman" w:hAnsi="Times New Roman" w:eastAsia="Times New Roman"/>
                <w:sz w:val="18"/>
              </w:rPr>
              <w:t>El usuario está autenticado.</w:t>
            </w:r>
          </w:p>
        </w:tc>
      </w:tr>
      <w:tr>
        <w:tc>
          <w:tcPr>
            <w:tcW w:type="dxa" w:w="1984"/>
          </w:tcPr>
          <w:p>
            <w:pPr>
              <w:spacing w:after="20" w:before="20"/>
            </w:pPr>
            <w:r/>
            <w:r>
              <w:rPr>
                <w:rFonts w:ascii="Times New Roman" w:hAnsi="Times New Roman" w:eastAsia="Times New Roman"/>
                <w:sz w:val="18"/>
              </w:rPr>
              <w:t>Flujo principal</w:t>
            </w:r>
          </w:p>
        </w:tc>
        <w:tc>
          <w:tcPr>
            <w:tcW w:type="dxa" w:w="7087"/>
          </w:tcPr>
          <w:p>
            <w:pPr>
              <w:spacing w:after="20" w:before="20"/>
            </w:pPr>
            <w:r/>
            <w:r>
              <w:rPr>
                <w:rFonts w:ascii="Times New Roman" w:hAnsi="Times New Roman" w:eastAsia="Times New Roman"/>
                <w:sz w:val="18"/>
              </w:rPr>
              <w:t>1. En "Mis tableros", el usuario pulsa "Nuevo tablero".</w:t>
              <w:br/>
              <w:t>2. Se despliega un formulario inline con campos de nombre y descripción.</w:t>
              <w:br/>
              <w:t>3. El usuario rellena al menos el nombre y pulsa "Crear".</w:t>
              <w:br/>
              <w:t>4. El sistema crea el tablero con tres columnas por defecto (Pendiente, En Progreso, Completado).</w:t>
              <w:br/>
              <w:t>5. El sistema redirige a la vista del nuevo tablero.</w:t>
            </w:r>
          </w:p>
        </w:tc>
      </w:tr>
      <w:tr>
        <w:tc>
          <w:tcPr>
            <w:tcW w:type="dxa" w:w="1984"/>
            <w:shd w:fill="F0F0F5"/>
          </w:tcPr>
          <w:p>
            <w:pPr>
              <w:spacing w:after="20" w:before="20"/>
            </w:pPr>
            <w:r/>
            <w:r>
              <w:rPr>
                <w:rFonts w:ascii="Times New Roman" w:hAnsi="Times New Roman" w:eastAsia="Times New Roman"/>
                <w:sz w:val="18"/>
              </w:rPr>
              <w:t>Flujo alternativo</w:t>
            </w:r>
          </w:p>
        </w:tc>
        <w:tc>
          <w:tcPr>
            <w:tcW w:type="dxa" w:w="7087"/>
            <w:shd w:fill="F0F0F5"/>
          </w:tcPr>
          <w:p>
            <w:pPr>
              <w:spacing w:after="20" w:before="20"/>
            </w:pPr>
            <w:r/>
            <w:r>
              <w:rPr>
                <w:rFonts w:ascii="Times New Roman" w:hAnsi="Times New Roman" w:eastAsia="Times New Roman"/>
                <w:sz w:val="18"/>
              </w:rPr>
              <w:t>3a. El usuario pulsa "Cancelar": el formulario se oculta sin cambios.</w:t>
            </w:r>
          </w:p>
        </w:tc>
      </w:tr>
      <w:tr>
        <w:tc>
          <w:tcPr>
            <w:tcW w:type="dxa" w:w="1984"/>
          </w:tcPr>
          <w:p>
            <w:pPr>
              <w:spacing w:after="20" w:before="20"/>
            </w:pPr>
            <w:r/>
            <w:r>
              <w:rPr>
                <w:rFonts w:ascii="Times New Roman" w:hAnsi="Times New Roman" w:eastAsia="Times New Roman"/>
                <w:sz w:val="18"/>
              </w:rPr>
              <w:t>Postcondiciones</w:t>
            </w:r>
          </w:p>
        </w:tc>
        <w:tc>
          <w:tcPr>
            <w:tcW w:type="dxa" w:w="7087"/>
          </w:tcPr>
          <w:p>
            <w:pPr>
              <w:spacing w:after="20" w:before="20"/>
            </w:pPr>
            <w:r/>
            <w:r>
              <w:rPr>
                <w:rFonts w:ascii="Times New Roman" w:hAnsi="Times New Roman" w:eastAsia="Times New Roman"/>
                <w:sz w:val="18"/>
              </w:rPr>
              <w:t>Existe un nuevo tablero con tres columnas vacías. El usuario es el propietario.</w:t>
            </w:r>
          </w:p>
        </w:tc>
      </w:tr>
    </w:tbl>
    <w:p/>
    <w:p>
      <w:pPr>
        <w:pStyle w:val="Heading3"/>
        <w:spacing w:before="240" w:after="120" w:line="360" w:lineRule="auto"/>
      </w:pPr>
      <w:r>
        <w:rPr>
          <w:rFonts w:ascii="Times New Roman" w:hAnsi="Times New Roman" w:eastAsia="Times New Roman"/>
          <w:color w:val="444466"/>
          <w:sz w:val="24"/>
        </w:rPr>
        <w:t>CU-12: Crear tarjeta</w:t>
      </w:r>
    </w:p>
    <w:tbl>
      <w:tblPr>
        <w:tblStyle w:val="TableGrid"/>
        <w:tblW w:type="auto" w:w="0"/>
        <w:jc w:val="center"/>
        <w:tblLook w:firstColumn="1" w:firstRow="1" w:lastColumn="0" w:lastRow="0" w:noHBand="0" w:noVBand="1" w:val="04A0"/>
      </w:tblPr>
      <w:tblGrid>
        <w:gridCol w:w="4561"/>
        <w:gridCol w:w="4561"/>
      </w:tblGrid>
      <w:tr>
        <w:tc>
          <w:tcPr>
            <w:tcW w:type="dxa" w:w="1984"/>
            <w:shd w:fill="2D2D4A"/>
          </w:tcPr>
          <w:p>
            <w:pPr>
              <w:spacing w:after="40" w:before="40"/>
            </w:pPr>
            <w:r/>
            <w:r>
              <w:rPr>
                <w:rFonts w:ascii="Times New Roman" w:hAnsi="Times New Roman" w:eastAsia="Times New Roman"/>
                <w:b/>
                <w:color w:val="FFFFFF"/>
                <w:sz w:val="19"/>
              </w:rPr>
              <w:t>Campo</w:t>
            </w:r>
          </w:p>
        </w:tc>
        <w:tc>
          <w:tcPr>
            <w:tcW w:type="dxa" w:w="7087"/>
            <w:shd w:fill="2D2D4A"/>
          </w:tcPr>
          <w:p>
            <w:pPr>
              <w:spacing w:after="40" w:before="40"/>
            </w:pPr>
            <w:r/>
            <w:r>
              <w:rPr>
                <w:rFonts w:ascii="Times New Roman" w:hAnsi="Times New Roman" w:eastAsia="Times New Roman"/>
                <w:b/>
                <w:color w:val="FFFFFF"/>
                <w:sz w:val="19"/>
              </w:rPr>
              <w:t>Valor</w:t>
            </w:r>
          </w:p>
        </w:tc>
      </w:tr>
      <w:tr>
        <w:tc>
          <w:tcPr>
            <w:tcW w:type="dxa" w:w="1984"/>
          </w:tcPr>
          <w:p>
            <w:pPr>
              <w:spacing w:after="20" w:before="20"/>
            </w:pPr>
            <w:r/>
            <w:r>
              <w:rPr>
                <w:rFonts w:ascii="Times New Roman" w:hAnsi="Times New Roman" w:eastAsia="Times New Roman"/>
                <w:sz w:val="18"/>
              </w:rPr>
              <w:t>Actor principal</w:t>
            </w:r>
          </w:p>
        </w:tc>
        <w:tc>
          <w:tcPr>
            <w:tcW w:type="dxa" w:w="7087"/>
          </w:tcPr>
          <w:p>
            <w:pPr>
              <w:spacing w:after="20" w:before="20"/>
            </w:pPr>
            <w:r/>
            <w:r>
              <w:rPr>
                <w:rFonts w:ascii="Times New Roman" w:hAnsi="Times New Roman" w:eastAsia="Times New Roman"/>
                <w:sz w:val="18"/>
              </w:rPr>
              <w:t>Usuario</w:t>
            </w:r>
          </w:p>
        </w:tc>
      </w:tr>
      <w:tr>
        <w:tc>
          <w:tcPr>
            <w:tcW w:type="dxa" w:w="1984"/>
            <w:shd w:fill="F0F0F5"/>
          </w:tcPr>
          <w:p>
            <w:pPr>
              <w:spacing w:after="20" w:before="20"/>
            </w:pPr>
            <w:r/>
            <w:r>
              <w:rPr>
                <w:rFonts w:ascii="Times New Roman" w:hAnsi="Times New Roman" w:eastAsia="Times New Roman"/>
                <w:sz w:val="18"/>
              </w:rPr>
              <w:t>Precondiciones</w:t>
            </w:r>
          </w:p>
        </w:tc>
        <w:tc>
          <w:tcPr>
            <w:tcW w:type="dxa" w:w="7087"/>
            <w:shd w:fill="F0F0F5"/>
          </w:tcPr>
          <w:p>
            <w:pPr>
              <w:spacing w:after="20" w:before="20"/>
            </w:pPr>
            <w:r/>
            <w:r>
              <w:rPr>
                <w:rFonts w:ascii="Times New Roman" w:hAnsi="Times New Roman" w:eastAsia="Times New Roman"/>
                <w:sz w:val="18"/>
              </w:rPr>
              <w:t>El usuario está en la vista de un tablero al que tiene acceso.</w:t>
            </w:r>
          </w:p>
        </w:tc>
      </w:tr>
      <w:tr>
        <w:tc>
          <w:tcPr>
            <w:tcW w:type="dxa" w:w="1984"/>
          </w:tcPr>
          <w:p>
            <w:pPr>
              <w:spacing w:after="20" w:before="20"/>
            </w:pPr>
            <w:r/>
            <w:r>
              <w:rPr>
                <w:rFonts w:ascii="Times New Roman" w:hAnsi="Times New Roman" w:eastAsia="Times New Roman"/>
                <w:sz w:val="18"/>
              </w:rPr>
              <w:t>Flujo principal</w:t>
            </w:r>
          </w:p>
        </w:tc>
        <w:tc>
          <w:tcPr>
            <w:tcW w:type="dxa" w:w="7087"/>
          </w:tcPr>
          <w:p>
            <w:pPr>
              <w:spacing w:after="20" w:before="20"/>
            </w:pPr>
            <w:r/>
            <w:r>
              <w:rPr>
                <w:rFonts w:ascii="Times New Roman" w:hAnsi="Times New Roman" w:eastAsia="Times New Roman"/>
                <w:sz w:val="18"/>
              </w:rPr>
              <w:t>1. El usuario pulsa "Añadir tarea" en una columna.</w:t>
              <w:br/>
              <w:t>2. Aparece un formulario inline con: título, descripción, prioridad y fecha límite.</w:t>
              <w:br/>
              <w:t>3. El usuario rellena al menos el título y pulsa "Añadir".</w:t>
              <w:br/>
              <w:t>4. El sistema crea la tarjeta al final de la columna.</w:t>
              <w:br/>
              <w:t>5. La vista se recarga mostrando la nueva tarjeta.</w:t>
            </w:r>
          </w:p>
        </w:tc>
      </w:tr>
      <w:tr>
        <w:tc>
          <w:tcPr>
            <w:tcW w:type="dxa" w:w="1984"/>
            <w:shd w:fill="F0F0F5"/>
          </w:tcPr>
          <w:p>
            <w:pPr>
              <w:spacing w:after="20" w:before="20"/>
            </w:pPr>
            <w:r/>
            <w:r>
              <w:rPr>
                <w:rFonts w:ascii="Times New Roman" w:hAnsi="Times New Roman" w:eastAsia="Times New Roman"/>
                <w:sz w:val="18"/>
              </w:rPr>
              <w:t>Flujo alternativo</w:t>
            </w:r>
          </w:p>
        </w:tc>
        <w:tc>
          <w:tcPr>
            <w:tcW w:type="dxa" w:w="7087"/>
            <w:shd w:fill="F0F0F5"/>
          </w:tcPr>
          <w:p>
            <w:pPr>
              <w:spacing w:after="20" w:before="20"/>
            </w:pPr>
            <w:r/>
            <w:r>
              <w:rPr>
                <w:rFonts w:ascii="Times New Roman" w:hAnsi="Times New Roman" w:eastAsia="Times New Roman"/>
                <w:sz w:val="18"/>
              </w:rPr>
              <w:t>3a. El usuario pulsa "Cancelar" o Escape: el formulario se oculta.</w:t>
              <w:br/>
              <w:t>3b. El título está vacío: no se crea la tarjeta.</w:t>
            </w:r>
          </w:p>
        </w:tc>
      </w:tr>
      <w:tr>
        <w:tc>
          <w:tcPr>
            <w:tcW w:type="dxa" w:w="1984"/>
          </w:tcPr>
          <w:p>
            <w:pPr>
              <w:spacing w:after="20" w:before="20"/>
            </w:pPr>
            <w:r/>
            <w:r>
              <w:rPr>
                <w:rFonts w:ascii="Times New Roman" w:hAnsi="Times New Roman" w:eastAsia="Times New Roman"/>
                <w:sz w:val="18"/>
              </w:rPr>
              <w:t>Postcondiciones</w:t>
            </w:r>
          </w:p>
        </w:tc>
        <w:tc>
          <w:tcPr>
            <w:tcW w:type="dxa" w:w="7087"/>
          </w:tcPr>
          <w:p>
            <w:pPr>
              <w:spacing w:after="20" w:before="20"/>
            </w:pPr>
            <w:r/>
            <w:r>
              <w:rPr>
                <w:rFonts w:ascii="Times New Roman" w:hAnsi="Times New Roman" w:eastAsia="Times New Roman"/>
                <w:sz w:val="18"/>
              </w:rPr>
              <w:t>La tarjeta existe en la columna seleccionada con el orden más bajo.</w:t>
            </w:r>
          </w:p>
        </w:tc>
      </w:tr>
    </w:tbl>
    <w:p/>
    <w:p>
      <w:pPr>
        <w:pStyle w:val="Heading3"/>
        <w:spacing w:before="240" w:after="120" w:line="360" w:lineRule="auto"/>
      </w:pPr>
      <w:r>
        <w:rPr>
          <w:rFonts w:ascii="Times New Roman" w:hAnsi="Times New Roman" w:eastAsia="Times New Roman"/>
          <w:color w:val="444466"/>
          <w:sz w:val="24"/>
        </w:rPr>
        <w:t>CU-15: Mover tarjeta (drag &amp; drop)</w:t>
      </w:r>
    </w:p>
    <w:tbl>
      <w:tblPr>
        <w:tblStyle w:val="TableGrid"/>
        <w:tblW w:type="auto" w:w="0"/>
        <w:jc w:val="center"/>
        <w:tblLook w:firstColumn="1" w:firstRow="1" w:lastColumn="0" w:lastRow="0" w:noHBand="0" w:noVBand="1" w:val="04A0"/>
      </w:tblPr>
      <w:tblGrid>
        <w:gridCol w:w="4561"/>
        <w:gridCol w:w="4561"/>
      </w:tblGrid>
      <w:tr>
        <w:tc>
          <w:tcPr>
            <w:tcW w:type="dxa" w:w="1984"/>
            <w:shd w:fill="2D2D4A"/>
          </w:tcPr>
          <w:p>
            <w:pPr>
              <w:spacing w:after="40" w:before="40"/>
            </w:pPr>
            <w:r/>
            <w:r>
              <w:rPr>
                <w:rFonts w:ascii="Times New Roman" w:hAnsi="Times New Roman" w:eastAsia="Times New Roman"/>
                <w:b/>
                <w:color w:val="FFFFFF"/>
                <w:sz w:val="19"/>
              </w:rPr>
              <w:t>Campo</w:t>
            </w:r>
          </w:p>
        </w:tc>
        <w:tc>
          <w:tcPr>
            <w:tcW w:type="dxa" w:w="7087"/>
            <w:shd w:fill="2D2D4A"/>
          </w:tcPr>
          <w:p>
            <w:pPr>
              <w:spacing w:after="40" w:before="40"/>
            </w:pPr>
            <w:r/>
            <w:r>
              <w:rPr>
                <w:rFonts w:ascii="Times New Roman" w:hAnsi="Times New Roman" w:eastAsia="Times New Roman"/>
                <w:b/>
                <w:color w:val="FFFFFF"/>
                <w:sz w:val="19"/>
              </w:rPr>
              <w:t>Valor</w:t>
            </w:r>
          </w:p>
        </w:tc>
      </w:tr>
      <w:tr>
        <w:tc>
          <w:tcPr>
            <w:tcW w:type="dxa" w:w="1984"/>
          </w:tcPr>
          <w:p>
            <w:pPr>
              <w:spacing w:after="20" w:before="20"/>
            </w:pPr>
            <w:r/>
            <w:r>
              <w:rPr>
                <w:rFonts w:ascii="Times New Roman" w:hAnsi="Times New Roman" w:eastAsia="Times New Roman"/>
                <w:sz w:val="18"/>
              </w:rPr>
              <w:t>Actor principal</w:t>
            </w:r>
          </w:p>
        </w:tc>
        <w:tc>
          <w:tcPr>
            <w:tcW w:type="dxa" w:w="7087"/>
          </w:tcPr>
          <w:p>
            <w:pPr>
              <w:spacing w:after="20" w:before="20"/>
            </w:pPr>
            <w:r/>
            <w:r>
              <w:rPr>
                <w:rFonts w:ascii="Times New Roman" w:hAnsi="Times New Roman" w:eastAsia="Times New Roman"/>
                <w:sz w:val="18"/>
              </w:rPr>
              <w:t>Usuario</w:t>
            </w:r>
          </w:p>
        </w:tc>
      </w:tr>
      <w:tr>
        <w:tc>
          <w:tcPr>
            <w:tcW w:type="dxa" w:w="1984"/>
            <w:shd w:fill="F0F0F5"/>
          </w:tcPr>
          <w:p>
            <w:pPr>
              <w:spacing w:after="20" w:before="20"/>
            </w:pPr>
            <w:r/>
            <w:r>
              <w:rPr>
                <w:rFonts w:ascii="Times New Roman" w:hAnsi="Times New Roman" w:eastAsia="Times New Roman"/>
                <w:sz w:val="18"/>
              </w:rPr>
              <w:t>Precondiciones</w:t>
            </w:r>
          </w:p>
        </w:tc>
        <w:tc>
          <w:tcPr>
            <w:tcW w:type="dxa" w:w="7087"/>
            <w:shd w:fill="F0F0F5"/>
          </w:tcPr>
          <w:p>
            <w:pPr>
              <w:spacing w:after="20" w:before="20"/>
            </w:pPr>
            <w:r/>
            <w:r>
              <w:rPr>
                <w:rFonts w:ascii="Times New Roman" w:hAnsi="Times New Roman" w:eastAsia="Times New Roman"/>
                <w:sz w:val="18"/>
              </w:rPr>
              <w:t>El usuario está en la vista de un tablero con al menos una tarjeta.</w:t>
            </w:r>
          </w:p>
        </w:tc>
      </w:tr>
      <w:tr>
        <w:tc>
          <w:tcPr>
            <w:tcW w:type="dxa" w:w="1984"/>
          </w:tcPr>
          <w:p>
            <w:pPr>
              <w:spacing w:after="20" w:before="20"/>
            </w:pPr>
            <w:r/>
            <w:r>
              <w:rPr>
                <w:rFonts w:ascii="Times New Roman" w:hAnsi="Times New Roman" w:eastAsia="Times New Roman"/>
                <w:sz w:val="18"/>
              </w:rPr>
              <w:t>Flujo principal</w:t>
            </w:r>
          </w:p>
        </w:tc>
        <w:tc>
          <w:tcPr>
            <w:tcW w:type="dxa" w:w="7087"/>
          </w:tcPr>
          <w:p>
            <w:pPr>
              <w:spacing w:after="20" w:before="20"/>
            </w:pPr>
            <w:r/>
            <w:r>
              <w:rPr>
                <w:rFonts w:ascii="Times New Roman" w:hAnsi="Times New Roman" w:eastAsia="Times New Roman"/>
                <w:sz w:val="18"/>
              </w:rPr>
              <w:t>1. El usuario hace clic y arrastra una tarjeta.</w:t>
              <w:br/>
              <w:t>2. La tarjeta se muestra semitransparente y aparece un indicador de posición en la columna destino.</w:t>
              <w:br/>
              <w:t>3. El usuario suelta la tarjeta en la posición deseada.</w:t>
              <w:br/>
              <w:t>4. El navegador envía una petición AJAX al servidor con el nuevo column_id y order.</w:t>
              <w:br/>
              <w:t>5. El servidor reordena las tarjetas atómicamente y devuelve OK.</w:t>
              <w:br/>
              <w:t>6. La página se recarga con el nuevo orden.</w:t>
            </w:r>
          </w:p>
        </w:tc>
      </w:tr>
      <w:tr>
        <w:tc>
          <w:tcPr>
            <w:tcW w:type="dxa" w:w="1984"/>
            <w:shd w:fill="F0F0F5"/>
          </w:tcPr>
          <w:p>
            <w:pPr>
              <w:spacing w:after="20" w:before="20"/>
            </w:pPr>
            <w:r/>
            <w:r>
              <w:rPr>
                <w:rFonts w:ascii="Times New Roman" w:hAnsi="Times New Roman" w:eastAsia="Times New Roman"/>
                <w:sz w:val="18"/>
              </w:rPr>
              <w:t>Flujo alternativo</w:t>
            </w:r>
          </w:p>
        </w:tc>
        <w:tc>
          <w:tcPr>
            <w:tcW w:type="dxa" w:w="7087"/>
            <w:shd w:fill="F0F0F5"/>
          </w:tcPr>
          <w:p>
            <w:pPr>
              <w:spacing w:after="20" w:before="20"/>
            </w:pPr>
            <w:r/>
            <w:r>
              <w:rPr>
                <w:rFonts w:ascii="Times New Roman" w:hAnsi="Times New Roman" w:eastAsia="Times New Roman"/>
                <w:sz w:val="18"/>
              </w:rPr>
              <w:t>3a. El usuario suelta la tarjeta fuera de una columna: la tarjeta vuelve a su posición original.</w:t>
            </w:r>
          </w:p>
        </w:tc>
      </w:tr>
      <w:tr>
        <w:tc>
          <w:tcPr>
            <w:tcW w:type="dxa" w:w="1984"/>
          </w:tcPr>
          <w:p>
            <w:pPr>
              <w:spacing w:after="20" w:before="20"/>
            </w:pPr>
            <w:r/>
            <w:r>
              <w:rPr>
                <w:rFonts w:ascii="Times New Roman" w:hAnsi="Times New Roman" w:eastAsia="Times New Roman"/>
                <w:sz w:val="18"/>
              </w:rPr>
              <w:t>Postcondiciones</w:t>
            </w:r>
          </w:p>
        </w:tc>
        <w:tc>
          <w:tcPr>
            <w:tcW w:type="dxa" w:w="7087"/>
          </w:tcPr>
          <w:p>
            <w:pPr>
              <w:spacing w:after="20" w:before="20"/>
            </w:pPr>
            <w:r/>
            <w:r>
              <w:rPr>
                <w:rFonts w:ascii="Times New Roman" w:hAnsi="Times New Roman" w:eastAsia="Times New Roman"/>
                <w:sz w:val="18"/>
              </w:rPr>
              <w:t>La tarjeta está en la nueva columna/posición. Las demás tarjetas se han reordenado correctamente.</w:t>
            </w:r>
          </w:p>
        </w:tc>
      </w:tr>
    </w:tbl>
    <w:p/>
    <w:p>
      <w:r>
        <w:br w:type="page"/>
      </w:r>
    </w:p>
    <w:p>
      <w:pPr>
        <w:pStyle w:val="Heading1"/>
        <w:spacing w:before="480" w:after="240" w:line="360" w:lineRule="auto"/>
      </w:pPr>
      <w:r>
        <w:rPr>
          <w:rFonts w:ascii="Times New Roman" w:hAnsi="Times New Roman" w:eastAsia="Times New Roman"/>
          <w:color w:val="1A1A2E"/>
          <w:sz w:val="36"/>
        </w:rPr>
        <w:t>4. Diagrama de clases</w:t>
      </w:r>
    </w:p>
    <w:p>
      <w:pPr>
        <w:spacing w:after="120" w:line="360" w:lineRule="auto"/>
      </w:pPr>
      <w:r>
        <w:rPr>
          <w:rFonts w:ascii="Times New Roman" w:hAnsi="Times New Roman" w:eastAsia="Times New Roman"/>
          <w:b w:val="0"/>
          <w:i w:val="0"/>
          <w:sz w:val="21"/>
        </w:rPr>
        <w:t>El backend de la aplicación sigue el patrón Model-View-Template (MVT) de Django. A continuación se describe el diagrama de clases del dominio, que coincide con los modelos Django definidos en el código fuente.</w:t>
      </w:r>
    </w:p>
    <w:p>
      <w:pPr>
        <w:pStyle w:val="Heading2"/>
        <w:spacing w:before="360" w:after="160" w:line="360" w:lineRule="auto"/>
      </w:pPr>
      <w:r>
        <w:rPr>
          <w:rFonts w:ascii="Times New Roman" w:hAnsi="Times New Roman" w:eastAsia="Times New Roman"/>
          <w:color w:val="2D2D4A"/>
          <w:sz w:val="28"/>
        </w:rPr>
        <w:t>4.1. Clases del dominio</w:t>
      </w:r>
    </w:p>
    <w:p>
      <w:pPr>
        <w:spacing w:after="120" w:line="360" w:lineRule="auto"/>
      </w:pPr>
      <w:r>
        <w:rPr>
          <w:rFonts w:ascii="Times New Roman" w:hAnsi="Times New Roman" w:eastAsia="Times New Roman"/>
          <w:b w:val="0"/>
          <w:i w:val="0"/>
          <w:sz w:val="21"/>
        </w:rPr>
        <w:t>Las clases del modelo de dominio se distribuyen en tres aplicaciones Django: users (modelo de usuario), boards (tableros, columnas, etiquetas, membresías) y tasks (tarjetas). Cada clase hereda de django.db.models.Model y se mapea a una tabla de la base de datos.</w:t>
      </w:r>
    </w:p>
    <w:p>
      <w:pPr>
        <w:pStyle w:val="Heading3"/>
        <w:spacing w:before="240" w:after="120" w:line="360" w:lineRule="auto"/>
      </w:pPr>
      <w:r>
        <w:rPr>
          <w:rFonts w:ascii="Times New Roman" w:hAnsi="Times New Roman" w:eastAsia="Times New Roman"/>
          <w:color w:val="444466"/>
          <w:sz w:val="24"/>
        </w:rPr>
        <w:t>Clase User</w:t>
      </w:r>
    </w:p>
    <w:p>
      <w:pPr>
        <w:spacing w:after="120" w:line="360" w:lineRule="auto"/>
      </w:pPr>
      <w:r>
        <w:rPr>
          <w:rFonts w:ascii="Times New Roman" w:hAnsi="Times New Roman" w:eastAsia="Times New Roman"/>
          <w:b w:val="0"/>
          <w:i w:val="0"/>
          <w:sz w:val="21"/>
        </w:rPr>
        <w:t>Extiende AbstractUser de Django, heredando campos estándar (username, email, password, first_name, last_name, is_active, date_joined) y añadiendo:</w:t>
      </w:r>
    </w:p>
    <w:tbl>
      <w:tblPr>
        <w:tblStyle w:val="TableGrid"/>
        <w:tblW w:type="auto" w:w="0"/>
        <w:jc w:val="center"/>
        <w:tblLook w:firstColumn="1" w:firstRow="1" w:lastColumn="0" w:lastRow="0" w:noHBand="0" w:noVBand="1" w:val="04A0"/>
      </w:tblPr>
      <w:tblGrid>
        <w:gridCol w:w="3041"/>
        <w:gridCol w:w="3041"/>
        <w:gridCol w:w="3041"/>
      </w:tblGrid>
      <w:tr>
        <w:tc>
          <w:tcPr>
            <w:tcW w:type="dxa" w:w="1701"/>
            <w:shd w:fill="2D2D4A"/>
          </w:tcPr>
          <w:p>
            <w:pPr>
              <w:spacing w:after="40" w:before="40"/>
            </w:pPr>
            <w:r/>
            <w:r>
              <w:rPr>
                <w:rFonts w:ascii="Times New Roman" w:hAnsi="Times New Roman" w:eastAsia="Times New Roman"/>
                <w:b/>
                <w:color w:val="FFFFFF"/>
                <w:sz w:val="19"/>
              </w:rPr>
              <w:t>Atributo</w:t>
            </w:r>
          </w:p>
        </w:tc>
        <w:tc>
          <w:tcPr>
            <w:tcW w:type="dxa" w:w="1984"/>
            <w:shd w:fill="2D2D4A"/>
          </w:tcPr>
          <w:p>
            <w:pPr>
              <w:spacing w:after="40" w:before="40"/>
            </w:pPr>
            <w:r/>
            <w:r>
              <w:rPr>
                <w:rFonts w:ascii="Times New Roman" w:hAnsi="Times New Roman" w:eastAsia="Times New Roman"/>
                <w:b/>
                <w:color w:val="FFFFFF"/>
                <w:sz w:val="19"/>
              </w:rPr>
              <w:t>Tipo</w:t>
            </w:r>
          </w:p>
        </w:tc>
        <w:tc>
          <w:tcPr>
            <w:tcW w:type="dxa" w:w="5386"/>
            <w:shd w:fill="2D2D4A"/>
          </w:tcPr>
          <w:p>
            <w:pPr>
              <w:spacing w:after="40" w:before="40"/>
            </w:pPr>
            <w:r/>
            <w:r>
              <w:rPr>
                <w:rFonts w:ascii="Times New Roman" w:hAnsi="Times New Roman" w:eastAsia="Times New Roman"/>
                <w:b/>
                <w:color w:val="FFFFFF"/>
                <w:sz w:val="19"/>
              </w:rPr>
              <w:t>Descripción</w:t>
            </w:r>
          </w:p>
        </w:tc>
      </w:tr>
      <w:tr>
        <w:tc>
          <w:tcPr>
            <w:tcW w:type="dxa" w:w="1701"/>
          </w:tcPr>
          <w:p>
            <w:pPr>
              <w:spacing w:after="20" w:before="20"/>
            </w:pPr>
            <w:r/>
            <w:r>
              <w:rPr>
                <w:rFonts w:ascii="Times New Roman" w:hAnsi="Times New Roman" w:eastAsia="Times New Roman"/>
                <w:sz w:val="18"/>
              </w:rPr>
              <w:t>bio</w:t>
            </w:r>
          </w:p>
        </w:tc>
        <w:tc>
          <w:tcPr>
            <w:tcW w:type="dxa" w:w="1984"/>
          </w:tcPr>
          <w:p>
            <w:pPr>
              <w:spacing w:after="20" w:before="20"/>
            </w:pPr>
            <w:r/>
            <w:r>
              <w:rPr>
                <w:rFonts w:ascii="Times New Roman" w:hAnsi="Times New Roman" w:eastAsia="Times New Roman"/>
                <w:sz w:val="18"/>
              </w:rPr>
              <w:t>TextField</w:t>
            </w:r>
          </w:p>
        </w:tc>
        <w:tc>
          <w:tcPr>
            <w:tcW w:type="dxa" w:w="5386"/>
          </w:tcPr>
          <w:p>
            <w:pPr>
              <w:spacing w:after="20" w:before="20"/>
            </w:pPr>
            <w:r/>
            <w:r>
              <w:rPr>
                <w:rFonts w:ascii="Times New Roman" w:hAnsi="Times New Roman" w:eastAsia="Times New Roman"/>
                <w:sz w:val="18"/>
              </w:rPr>
              <w:t>Biografía del usuario (opcional)</w:t>
            </w:r>
          </w:p>
        </w:tc>
      </w:tr>
      <w:tr>
        <w:tc>
          <w:tcPr>
            <w:tcW w:type="dxa" w:w="1701"/>
            <w:shd w:fill="F0F0F5"/>
          </w:tcPr>
          <w:p>
            <w:pPr>
              <w:spacing w:after="20" w:before="20"/>
            </w:pPr>
            <w:r/>
            <w:r>
              <w:rPr>
                <w:rFonts w:ascii="Times New Roman" w:hAnsi="Times New Roman" w:eastAsia="Times New Roman"/>
                <w:sz w:val="18"/>
              </w:rPr>
              <w:t>avatar</w:t>
            </w:r>
          </w:p>
        </w:tc>
        <w:tc>
          <w:tcPr>
            <w:tcW w:type="dxa" w:w="1984"/>
            <w:shd w:fill="F0F0F5"/>
          </w:tcPr>
          <w:p>
            <w:pPr>
              <w:spacing w:after="20" w:before="20"/>
            </w:pPr>
            <w:r/>
            <w:r>
              <w:rPr>
                <w:rFonts w:ascii="Times New Roman" w:hAnsi="Times New Roman" w:eastAsia="Times New Roman"/>
                <w:sz w:val="18"/>
              </w:rPr>
              <w:t>URLField</w:t>
            </w:r>
          </w:p>
        </w:tc>
        <w:tc>
          <w:tcPr>
            <w:tcW w:type="dxa" w:w="5386"/>
            <w:shd w:fill="F0F0F5"/>
          </w:tcPr>
          <w:p>
            <w:pPr>
              <w:spacing w:after="20" w:before="20"/>
            </w:pPr>
            <w:r/>
            <w:r>
              <w:rPr>
                <w:rFonts w:ascii="Times New Roman" w:hAnsi="Times New Roman" w:eastAsia="Times New Roman"/>
                <w:sz w:val="18"/>
              </w:rPr>
              <w:t>URL del avatar (opcional)</w:t>
            </w:r>
          </w:p>
        </w:tc>
      </w:tr>
    </w:tbl>
    <w:p/>
    <w:p>
      <w:pPr>
        <w:spacing w:after="40" w:line="360" w:lineRule="auto"/>
      </w:pPr>
      <w:r>
        <w:rPr>
          <w:rFonts w:ascii="Times New Roman" w:hAnsi="Times New Roman" w:eastAsia="Times New Roman"/>
          <w:b/>
          <w:i w:val="0"/>
          <w:sz w:val="21"/>
        </w:rPr>
        <w:t>Métodos:</w:t>
      </w:r>
    </w:p>
    <w:tbl>
      <w:tblPr>
        <w:tblStyle w:val="TableGrid"/>
        <w:tblW w:type="auto" w:w="0"/>
        <w:jc w:val="center"/>
        <w:tblLook w:firstColumn="1" w:firstRow="1" w:lastColumn="0" w:lastRow="0" w:noHBand="0" w:noVBand="1" w:val="04A0"/>
      </w:tblPr>
      <w:tblGrid>
        <w:gridCol w:w="3041"/>
        <w:gridCol w:w="3041"/>
        <w:gridCol w:w="3041"/>
      </w:tblGrid>
      <w:tr>
        <w:tc>
          <w:tcPr>
            <w:tcW w:type="dxa" w:w="3118"/>
            <w:shd w:fill="2D2D4A"/>
          </w:tcPr>
          <w:p>
            <w:pPr>
              <w:spacing w:after="40" w:before="40"/>
            </w:pPr>
            <w:r/>
            <w:r>
              <w:rPr>
                <w:rFonts w:ascii="Times New Roman" w:hAnsi="Times New Roman" w:eastAsia="Times New Roman"/>
                <w:b/>
                <w:color w:val="FFFFFF"/>
                <w:sz w:val="19"/>
              </w:rPr>
              <w:t>Método</w:t>
            </w:r>
          </w:p>
        </w:tc>
        <w:tc>
          <w:tcPr>
            <w:tcW w:type="dxa" w:w="1134"/>
            <w:shd w:fill="2D2D4A"/>
          </w:tcPr>
          <w:p>
            <w:pPr>
              <w:spacing w:after="40" w:before="40"/>
            </w:pPr>
            <w:r/>
            <w:r>
              <w:rPr>
                <w:rFonts w:ascii="Times New Roman" w:hAnsi="Times New Roman" w:eastAsia="Times New Roman"/>
                <w:b/>
                <w:color w:val="FFFFFF"/>
                <w:sz w:val="19"/>
              </w:rPr>
              <w:t>Retorno</w:t>
            </w:r>
          </w:p>
        </w:tc>
        <w:tc>
          <w:tcPr>
            <w:tcW w:type="dxa" w:w="4819"/>
            <w:shd w:fill="2D2D4A"/>
          </w:tcPr>
          <w:p>
            <w:pPr>
              <w:spacing w:after="40" w:before="40"/>
            </w:pPr>
            <w:r/>
            <w:r>
              <w:rPr>
                <w:rFonts w:ascii="Times New Roman" w:hAnsi="Times New Roman" w:eastAsia="Times New Roman"/>
                <w:b/>
                <w:color w:val="FFFFFF"/>
                <w:sz w:val="19"/>
              </w:rPr>
              <w:t>Descripción</w:t>
            </w:r>
          </w:p>
        </w:tc>
      </w:tr>
      <w:tr>
        <w:tc>
          <w:tcPr>
            <w:tcW w:type="dxa" w:w="3118"/>
          </w:tcPr>
          <w:p>
            <w:pPr>
              <w:spacing w:after="20" w:before="20"/>
            </w:pPr>
            <w:r/>
            <w:r>
              <w:rPr>
                <w:rFonts w:ascii="Times New Roman" w:hAnsi="Times New Roman" w:eastAsia="Times New Roman"/>
                <w:sz w:val="18"/>
              </w:rPr>
              <w:t>__str__()</w:t>
            </w:r>
          </w:p>
        </w:tc>
        <w:tc>
          <w:tcPr>
            <w:tcW w:type="dxa" w:w="1134"/>
          </w:tcPr>
          <w:p>
            <w:pPr>
              <w:spacing w:after="20" w:before="20"/>
            </w:pPr>
            <w:r/>
            <w:r>
              <w:rPr>
                <w:rFonts w:ascii="Times New Roman" w:hAnsi="Times New Roman" w:eastAsia="Times New Roman"/>
                <w:sz w:val="18"/>
              </w:rPr>
              <w:t>str</w:t>
            </w:r>
          </w:p>
        </w:tc>
        <w:tc>
          <w:tcPr>
            <w:tcW w:type="dxa" w:w="4819"/>
          </w:tcPr>
          <w:p>
            <w:pPr>
              <w:spacing w:after="20" w:before="20"/>
            </w:pPr>
            <w:r/>
            <w:r>
              <w:rPr>
                <w:rFonts w:ascii="Times New Roman" w:hAnsi="Times New Roman" w:eastAsia="Times New Roman"/>
                <w:sz w:val="18"/>
              </w:rPr>
              <w:t>Devuelve el username</w:t>
            </w:r>
          </w:p>
        </w:tc>
      </w:tr>
      <w:tr>
        <w:tc>
          <w:tcPr>
            <w:tcW w:type="dxa" w:w="3118"/>
            <w:shd w:fill="F0F0F5"/>
          </w:tcPr>
          <w:p>
            <w:pPr>
              <w:spacing w:after="20" w:before="20"/>
            </w:pPr>
            <w:r/>
            <w:r>
              <w:rPr>
                <w:rFonts w:ascii="Times New Roman" w:hAnsi="Times New Roman" w:eastAsia="Times New Roman"/>
                <w:sz w:val="18"/>
              </w:rPr>
              <w:t>get_full_name_or_username()</w:t>
            </w:r>
          </w:p>
        </w:tc>
        <w:tc>
          <w:tcPr>
            <w:tcW w:type="dxa" w:w="1134"/>
            <w:shd w:fill="F0F0F5"/>
          </w:tcPr>
          <w:p>
            <w:pPr>
              <w:spacing w:after="20" w:before="20"/>
            </w:pPr>
            <w:r/>
            <w:r>
              <w:rPr>
                <w:rFonts w:ascii="Times New Roman" w:hAnsi="Times New Roman" w:eastAsia="Times New Roman"/>
                <w:sz w:val="18"/>
              </w:rPr>
              <w:t>str</w:t>
            </w:r>
          </w:p>
        </w:tc>
        <w:tc>
          <w:tcPr>
            <w:tcW w:type="dxa" w:w="4819"/>
            <w:shd w:fill="F0F0F5"/>
          </w:tcPr>
          <w:p>
            <w:pPr>
              <w:spacing w:after="20" w:before="20"/>
            </w:pPr>
            <w:r/>
            <w:r>
              <w:rPr>
                <w:rFonts w:ascii="Times New Roman" w:hAnsi="Times New Roman" w:eastAsia="Times New Roman"/>
                <w:sz w:val="18"/>
              </w:rPr>
              <w:t>Nombre completo o username si está vacío</w:t>
            </w:r>
          </w:p>
        </w:tc>
      </w:tr>
    </w:tbl>
    <w:p/>
    <w:p>
      <w:pPr>
        <w:pStyle w:val="Heading3"/>
        <w:spacing w:before="240" w:after="120" w:line="360" w:lineRule="auto"/>
      </w:pPr>
      <w:r>
        <w:rPr>
          <w:rFonts w:ascii="Times New Roman" w:hAnsi="Times New Roman" w:eastAsia="Times New Roman"/>
          <w:color w:val="444466"/>
          <w:sz w:val="24"/>
        </w:rPr>
        <w:t>Clase Board</w:t>
      </w:r>
    </w:p>
    <w:tbl>
      <w:tblPr>
        <w:tblStyle w:val="TableGrid"/>
        <w:tblW w:type="auto" w:w="0"/>
        <w:jc w:val="center"/>
        <w:tblLook w:firstColumn="1" w:firstRow="1" w:lastColumn="0" w:lastRow="0" w:noHBand="0" w:noVBand="1" w:val="04A0"/>
      </w:tblPr>
      <w:tblGrid>
        <w:gridCol w:w="3041"/>
        <w:gridCol w:w="3041"/>
        <w:gridCol w:w="3041"/>
      </w:tblGrid>
      <w:tr>
        <w:tc>
          <w:tcPr>
            <w:tcW w:type="dxa" w:w="1701"/>
            <w:shd w:fill="2D2D4A"/>
          </w:tcPr>
          <w:p>
            <w:pPr>
              <w:spacing w:after="40" w:before="40"/>
            </w:pPr>
            <w:r/>
            <w:r>
              <w:rPr>
                <w:rFonts w:ascii="Times New Roman" w:hAnsi="Times New Roman" w:eastAsia="Times New Roman"/>
                <w:b/>
                <w:color w:val="FFFFFF"/>
                <w:sz w:val="19"/>
              </w:rPr>
              <w:t>Atributo</w:t>
            </w:r>
          </w:p>
        </w:tc>
        <w:tc>
          <w:tcPr>
            <w:tcW w:type="dxa" w:w="1984"/>
            <w:shd w:fill="2D2D4A"/>
          </w:tcPr>
          <w:p>
            <w:pPr>
              <w:spacing w:after="40" w:before="40"/>
            </w:pPr>
            <w:r/>
            <w:r>
              <w:rPr>
                <w:rFonts w:ascii="Times New Roman" w:hAnsi="Times New Roman" w:eastAsia="Times New Roman"/>
                <w:b/>
                <w:color w:val="FFFFFF"/>
                <w:sz w:val="19"/>
              </w:rPr>
              <w:t>Tipo</w:t>
            </w:r>
          </w:p>
        </w:tc>
        <w:tc>
          <w:tcPr>
            <w:tcW w:type="dxa" w:w="5386"/>
            <w:shd w:fill="2D2D4A"/>
          </w:tcPr>
          <w:p>
            <w:pPr>
              <w:spacing w:after="40" w:before="40"/>
            </w:pPr>
            <w:r/>
            <w:r>
              <w:rPr>
                <w:rFonts w:ascii="Times New Roman" w:hAnsi="Times New Roman" w:eastAsia="Times New Roman"/>
                <w:b/>
                <w:color w:val="FFFFFF"/>
                <w:sz w:val="19"/>
              </w:rPr>
              <w:t>Descripción</w:t>
            </w:r>
          </w:p>
        </w:tc>
      </w:tr>
      <w:tr>
        <w:tc>
          <w:tcPr>
            <w:tcW w:type="dxa" w:w="1701"/>
          </w:tcPr>
          <w:p>
            <w:pPr>
              <w:spacing w:after="20" w:before="20"/>
            </w:pPr>
            <w:r/>
            <w:r>
              <w:rPr>
                <w:rFonts w:ascii="Times New Roman" w:hAnsi="Times New Roman" w:eastAsia="Times New Roman"/>
                <w:sz w:val="18"/>
              </w:rPr>
              <w:t>name</w:t>
            </w:r>
          </w:p>
        </w:tc>
        <w:tc>
          <w:tcPr>
            <w:tcW w:type="dxa" w:w="1984"/>
          </w:tcPr>
          <w:p>
            <w:pPr>
              <w:spacing w:after="20" w:before="20"/>
            </w:pPr>
            <w:r/>
            <w:r>
              <w:rPr>
                <w:rFonts w:ascii="Times New Roman" w:hAnsi="Times New Roman" w:eastAsia="Times New Roman"/>
                <w:sz w:val="18"/>
              </w:rPr>
              <w:t>CharField(128)</w:t>
            </w:r>
          </w:p>
        </w:tc>
        <w:tc>
          <w:tcPr>
            <w:tcW w:type="dxa" w:w="5386"/>
          </w:tcPr>
          <w:p>
            <w:pPr>
              <w:spacing w:after="20" w:before="20"/>
            </w:pPr>
            <w:r/>
            <w:r>
              <w:rPr>
                <w:rFonts w:ascii="Times New Roman" w:hAnsi="Times New Roman" w:eastAsia="Times New Roman"/>
                <w:sz w:val="18"/>
              </w:rPr>
              <w:t>Nombre del tablero</w:t>
            </w:r>
          </w:p>
        </w:tc>
      </w:tr>
      <w:tr>
        <w:tc>
          <w:tcPr>
            <w:tcW w:type="dxa" w:w="1701"/>
            <w:shd w:fill="F0F0F5"/>
          </w:tcPr>
          <w:p>
            <w:pPr>
              <w:spacing w:after="20" w:before="20"/>
            </w:pPr>
            <w:r/>
            <w:r>
              <w:rPr>
                <w:rFonts w:ascii="Times New Roman" w:hAnsi="Times New Roman" w:eastAsia="Times New Roman"/>
                <w:sz w:val="18"/>
              </w:rPr>
              <w:t>description</w:t>
            </w:r>
          </w:p>
        </w:tc>
        <w:tc>
          <w:tcPr>
            <w:tcW w:type="dxa" w:w="1984"/>
            <w:shd w:fill="F0F0F5"/>
          </w:tcPr>
          <w:p>
            <w:pPr>
              <w:spacing w:after="20" w:before="20"/>
            </w:pPr>
            <w:r/>
            <w:r>
              <w:rPr>
                <w:rFonts w:ascii="Times New Roman" w:hAnsi="Times New Roman" w:eastAsia="Times New Roman"/>
                <w:sz w:val="18"/>
              </w:rPr>
              <w:t>TextField</w:t>
            </w:r>
          </w:p>
        </w:tc>
        <w:tc>
          <w:tcPr>
            <w:tcW w:type="dxa" w:w="5386"/>
            <w:shd w:fill="F0F0F5"/>
          </w:tcPr>
          <w:p>
            <w:pPr>
              <w:spacing w:after="20" w:before="20"/>
            </w:pPr>
            <w:r/>
            <w:r>
              <w:rPr>
                <w:rFonts w:ascii="Times New Roman" w:hAnsi="Times New Roman" w:eastAsia="Times New Roman"/>
                <w:sz w:val="18"/>
              </w:rPr>
              <w:t>Descripción (opcional)</w:t>
            </w:r>
          </w:p>
        </w:tc>
      </w:tr>
      <w:tr>
        <w:tc>
          <w:tcPr>
            <w:tcW w:type="dxa" w:w="1701"/>
          </w:tcPr>
          <w:p>
            <w:pPr>
              <w:spacing w:after="20" w:before="20"/>
            </w:pPr>
            <w:r/>
            <w:r>
              <w:rPr>
                <w:rFonts w:ascii="Times New Roman" w:hAnsi="Times New Roman" w:eastAsia="Times New Roman"/>
                <w:sz w:val="18"/>
              </w:rPr>
              <w:t>owner</w:t>
            </w:r>
          </w:p>
        </w:tc>
        <w:tc>
          <w:tcPr>
            <w:tcW w:type="dxa" w:w="1984"/>
          </w:tcPr>
          <w:p>
            <w:pPr>
              <w:spacing w:after="20" w:before="20"/>
            </w:pPr>
            <w:r/>
            <w:r>
              <w:rPr>
                <w:rFonts w:ascii="Times New Roman" w:hAnsi="Times New Roman" w:eastAsia="Times New Roman"/>
                <w:sz w:val="18"/>
              </w:rPr>
              <w:t>FK → User</w:t>
            </w:r>
          </w:p>
        </w:tc>
        <w:tc>
          <w:tcPr>
            <w:tcW w:type="dxa" w:w="5386"/>
          </w:tcPr>
          <w:p>
            <w:pPr>
              <w:spacing w:after="20" w:before="20"/>
            </w:pPr>
            <w:r/>
            <w:r>
              <w:rPr>
                <w:rFonts w:ascii="Times New Roman" w:hAnsi="Times New Roman" w:eastAsia="Times New Roman"/>
                <w:sz w:val="18"/>
              </w:rPr>
              <w:t>Propietario del tablero</w:t>
            </w:r>
          </w:p>
        </w:tc>
      </w:tr>
      <w:tr>
        <w:tc>
          <w:tcPr>
            <w:tcW w:type="dxa" w:w="1701"/>
            <w:shd w:fill="F0F0F5"/>
          </w:tcPr>
          <w:p>
            <w:pPr>
              <w:spacing w:after="20" w:before="20"/>
            </w:pPr>
            <w:r/>
            <w:r>
              <w:rPr>
                <w:rFonts w:ascii="Times New Roman" w:hAnsi="Times New Roman" w:eastAsia="Times New Roman"/>
                <w:sz w:val="18"/>
              </w:rPr>
              <w:t>members</w:t>
            </w:r>
          </w:p>
        </w:tc>
        <w:tc>
          <w:tcPr>
            <w:tcW w:type="dxa" w:w="1984"/>
            <w:shd w:fill="F0F0F5"/>
          </w:tcPr>
          <w:p>
            <w:pPr>
              <w:spacing w:after="20" w:before="20"/>
            </w:pPr>
            <w:r/>
            <w:r>
              <w:rPr>
                <w:rFonts w:ascii="Times New Roman" w:hAnsi="Times New Roman" w:eastAsia="Times New Roman"/>
                <w:sz w:val="18"/>
              </w:rPr>
              <w:t>M2M → User</w:t>
            </w:r>
          </w:p>
        </w:tc>
        <w:tc>
          <w:tcPr>
            <w:tcW w:type="dxa" w:w="5386"/>
            <w:shd w:fill="F0F0F5"/>
          </w:tcPr>
          <w:p>
            <w:pPr>
              <w:spacing w:after="20" w:before="20"/>
            </w:pPr>
            <w:r/>
            <w:r>
              <w:rPr>
                <w:rFonts w:ascii="Times New Roman" w:hAnsi="Times New Roman" w:eastAsia="Times New Roman"/>
                <w:sz w:val="18"/>
              </w:rPr>
              <w:t>Miembros (through BoardMembership)</w:t>
            </w:r>
          </w:p>
        </w:tc>
      </w:tr>
      <w:tr>
        <w:tc>
          <w:tcPr>
            <w:tcW w:type="dxa" w:w="1701"/>
          </w:tcPr>
          <w:p>
            <w:pPr>
              <w:spacing w:after="20" w:before="20"/>
            </w:pPr>
            <w:r/>
            <w:r>
              <w:rPr>
                <w:rFonts w:ascii="Times New Roman" w:hAnsi="Times New Roman" w:eastAsia="Times New Roman"/>
                <w:sz w:val="18"/>
              </w:rPr>
              <w:t>created_at</w:t>
            </w:r>
          </w:p>
        </w:tc>
        <w:tc>
          <w:tcPr>
            <w:tcW w:type="dxa" w:w="1984"/>
          </w:tcPr>
          <w:p>
            <w:pPr>
              <w:spacing w:after="20" w:before="20"/>
            </w:pPr>
            <w:r/>
            <w:r>
              <w:rPr>
                <w:rFonts w:ascii="Times New Roman" w:hAnsi="Times New Roman" w:eastAsia="Times New Roman"/>
                <w:sz w:val="18"/>
              </w:rPr>
              <w:t>DateTimeField</w:t>
            </w:r>
          </w:p>
        </w:tc>
        <w:tc>
          <w:tcPr>
            <w:tcW w:type="dxa" w:w="5386"/>
          </w:tcPr>
          <w:p>
            <w:pPr>
              <w:spacing w:after="20" w:before="20"/>
            </w:pPr>
            <w:r/>
            <w:r>
              <w:rPr>
                <w:rFonts w:ascii="Times New Roman" w:hAnsi="Times New Roman" w:eastAsia="Times New Roman"/>
                <w:sz w:val="18"/>
              </w:rPr>
              <w:t>Fecha de creación</w:t>
            </w:r>
          </w:p>
        </w:tc>
      </w:tr>
      <w:tr>
        <w:tc>
          <w:tcPr>
            <w:tcW w:type="dxa" w:w="1701"/>
            <w:shd w:fill="F0F0F5"/>
          </w:tcPr>
          <w:p>
            <w:pPr>
              <w:spacing w:after="20" w:before="20"/>
            </w:pPr>
            <w:r/>
            <w:r>
              <w:rPr>
                <w:rFonts w:ascii="Times New Roman" w:hAnsi="Times New Roman" w:eastAsia="Times New Roman"/>
                <w:sz w:val="18"/>
              </w:rPr>
              <w:t>updated_at</w:t>
            </w:r>
          </w:p>
        </w:tc>
        <w:tc>
          <w:tcPr>
            <w:tcW w:type="dxa" w:w="1984"/>
            <w:shd w:fill="F0F0F5"/>
          </w:tcPr>
          <w:p>
            <w:pPr>
              <w:spacing w:after="20" w:before="20"/>
            </w:pPr>
            <w:r/>
            <w:r>
              <w:rPr>
                <w:rFonts w:ascii="Times New Roman" w:hAnsi="Times New Roman" w:eastAsia="Times New Roman"/>
                <w:sz w:val="18"/>
              </w:rPr>
              <w:t>DateTimeField</w:t>
            </w:r>
          </w:p>
        </w:tc>
        <w:tc>
          <w:tcPr>
            <w:tcW w:type="dxa" w:w="5386"/>
            <w:shd w:fill="F0F0F5"/>
          </w:tcPr>
          <w:p>
            <w:pPr>
              <w:spacing w:after="20" w:before="20"/>
            </w:pPr>
            <w:r/>
            <w:r>
              <w:rPr>
                <w:rFonts w:ascii="Times New Roman" w:hAnsi="Times New Roman" w:eastAsia="Times New Roman"/>
                <w:sz w:val="18"/>
              </w:rPr>
              <w:t>Última modificación</w:t>
            </w:r>
          </w:p>
        </w:tc>
      </w:tr>
    </w:tbl>
    <w:p/>
    <w:p>
      <w:pPr>
        <w:pStyle w:val="Heading3"/>
        <w:spacing w:before="240" w:after="120" w:line="360" w:lineRule="auto"/>
      </w:pPr>
      <w:r>
        <w:rPr>
          <w:rFonts w:ascii="Times New Roman" w:hAnsi="Times New Roman" w:eastAsia="Times New Roman"/>
          <w:color w:val="444466"/>
          <w:sz w:val="24"/>
        </w:rPr>
        <w:t>Clase BoardMembership</w:t>
      </w:r>
    </w:p>
    <w:p>
      <w:pPr>
        <w:spacing w:after="120" w:line="360" w:lineRule="auto"/>
      </w:pPr>
      <w:r>
        <w:rPr>
          <w:rFonts w:ascii="Times New Roman" w:hAnsi="Times New Roman" w:eastAsia="Times New Roman"/>
          <w:b w:val="0"/>
          <w:i w:val="0"/>
          <w:sz w:val="21"/>
        </w:rPr>
        <w:t>Tabla intermedia que implementa la relación muchos a muchos entre User y Board, añadiendo el campo role para gestionar permisos. Los roles disponibles son: admin, member y viewer.</w:t>
      </w:r>
    </w:p>
    <w:tbl>
      <w:tblPr>
        <w:tblStyle w:val="TableGrid"/>
        <w:tblW w:type="auto" w:w="0"/>
        <w:jc w:val="center"/>
        <w:tblLook w:firstColumn="1" w:firstRow="1" w:lastColumn="0" w:lastRow="0" w:noHBand="0" w:noVBand="1" w:val="04A0"/>
      </w:tblPr>
      <w:tblGrid>
        <w:gridCol w:w="3041"/>
        <w:gridCol w:w="3041"/>
        <w:gridCol w:w="3041"/>
      </w:tblGrid>
      <w:tr>
        <w:tc>
          <w:tcPr>
            <w:tcW w:type="dxa" w:w="1701"/>
            <w:shd w:fill="2D2D4A"/>
          </w:tcPr>
          <w:p>
            <w:pPr>
              <w:spacing w:after="40" w:before="40"/>
            </w:pPr>
            <w:r/>
            <w:r>
              <w:rPr>
                <w:rFonts w:ascii="Times New Roman" w:hAnsi="Times New Roman" w:eastAsia="Times New Roman"/>
                <w:b/>
                <w:color w:val="FFFFFF"/>
                <w:sz w:val="19"/>
              </w:rPr>
              <w:t>Atributo</w:t>
            </w:r>
          </w:p>
        </w:tc>
        <w:tc>
          <w:tcPr>
            <w:tcW w:type="dxa" w:w="1984"/>
            <w:shd w:fill="2D2D4A"/>
          </w:tcPr>
          <w:p>
            <w:pPr>
              <w:spacing w:after="40" w:before="40"/>
            </w:pPr>
            <w:r/>
            <w:r>
              <w:rPr>
                <w:rFonts w:ascii="Times New Roman" w:hAnsi="Times New Roman" w:eastAsia="Times New Roman"/>
                <w:b/>
                <w:color w:val="FFFFFF"/>
                <w:sz w:val="19"/>
              </w:rPr>
              <w:t>Tipo</w:t>
            </w:r>
          </w:p>
        </w:tc>
        <w:tc>
          <w:tcPr>
            <w:tcW w:type="dxa" w:w="5386"/>
            <w:shd w:fill="2D2D4A"/>
          </w:tcPr>
          <w:p>
            <w:pPr>
              <w:spacing w:after="40" w:before="40"/>
            </w:pPr>
            <w:r/>
            <w:r>
              <w:rPr>
                <w:rFonts w:ascii="Times New Roman" w:hAnsi="Times New Roman" w:eastAsia="Times New Roman"/>
                <w:b/>
                <w:color w:val="FFFFFF"/>
                <w:sz w:val="19"/>
              </w:rPr>
              <w:t>Descripción</w:t>
            </w:r>
          </w:p>
        </w:tc>
      </w:tr>
      <w:tr>
        <w:tc>
          <w:tcPr>
            <w:tcW w:type="dxa" w:w="1701"/>
          </w:tcPr>
          <w:p>
            <w:pPr>
              <w:spacing w:after="20" w:before="20"/>
            </w:pPr>
            <w:r/>
            <w:r>
              <w:rPr>
                <w:rFonts w:ascii="Times New Roman" w:hAnsi="Times New Roman" w:eastAsia="Times New Roman"/>
                <w:sz w:val="18"/>
              </w:rPr>
              <w:t>user</w:t>
            </w:r>
          </w:p>
        </w:tc>
        <w:tc>
          <w:tcPr>
            <w:tcW w:type="dxa" w:w="1984"/>
          </w:tcPr>
          <w:p>
            <w:pPr>
              <w:spacing w:after="20" w:before="20"/>
            </w:pPr>
            <w:r/>
            <w:r>
              <w:rPr>
                <w:rFonts w:ascii="Times New Roman" w:hAnsi="Times New Roman" w:eastAsia="Times New Roman"/>
                <w:sz w:val="18"/>
              </w:rPr>
              <w:t>FK → User</w:t>
            </w:r>
          </w:p>
        </w:tc>
        <w:tc>
          <w:tcPr>
            <w:tcW w:type="dxa" w:w="5386"/>
          </w:tcPr>
          <w:p>
            <w:pPr>
              <w:spacing w:after="20" w:before="20"/>
            </w:pPr>
            <w:r/>
            <w:r>
              <w:rPr>
                <w:rFonts w:ascii="Times New Roman" w:hAnsi="Times New Roman" w:eastAsia="Times New Roman"/>
                <w:sz w:val="18"/>
              </w:rPr>
              <w:t>Usuario miembro</w:t>
            </w:r>
          </w:p>
        </w:tc>
      </w:tr>
      <w:tr>
        <w:tc>
          <w:tcPr>
            <w:tcW w:type="dxa" w:w="1701"/>
            <w:shd w:fill="F0F0F5"/>
          </w:tcPr>
          <w:p>
            <w:pPr>
              <w:spacing w:after="20" w:before="20"/>
            </w:pPr>
            <w:r/>
            <w:r>
              <w:rPr>
                <w:rFonts w:ascii="Times New Roman" w:hAnsi="Times New Roman" w:eastAsia="Times New Roman"/>
                <w:sz w:val="18"/>
              </w:rPr>
              <w:t>board</w:t>
            </w:r>
          </w:p>
        </w:tc>
        <w:tc>
          <w:tcPr>
            <w:tcW w:type="dxa" w:w="1984"/>
            <w:shd w:fill="F0F0F5"/>
          </w:tcPr>
          <w:p>
            <w:pPr>
              <w:spacing w:after="20" w:before="20"/>
            </w:pPr>
            <w:r/>
            <w:r>
              <w:rPr>
                <w:rFonts w:ascii="Times New Roman" w:hAnsi="Times New Roman" w:eastAsia="Times New Roman"/>
                <w:sz w:val="18"/>
              </w:rPr>
              <w:t>FK → Board</w:t>
            </w:r>
          </w:p>
        </w:tc>
        <w:tc>
          <w:tcPr>
            <w:tcW w:type="dxa" w:w="5386"/>
            <w:shd w:fill="F0F0F5"/>
          </w:tcPr>
          <w:p>
            <w:pPr>
              <w:spacing w:after="20" w:before="20"/>
            </w:pPr>
            <w:r/>
            <w:r>
              <w:rPr>
                <w:rFonts w:ascii="Times New Roman" w:hAnsi="Times New Roman" w:eastAsia="Times New Roman"/>
                <w:sz w:val="18"/>
              </w:rPr>
              <w:t>Tablero al que pertenece</w:t>
            </w:r>
          </w:p>
        </w:tc>
      </w:tr>
      <w:tr>
        <w:tc>
          <w:tcPr>
            <w:tcW w:type="dxa" w:w="1701"/>
          </w:tcPr>
          <w:p>
            <w:pPr>
              <w:spacing w:after="20" w:before="20"/>
            </w:pPr>
            <w:r/>
            <w:r>
              <w:rPr>
                <w:rFonts w:ascii="Times New Roman" w:hAnsi="Times New Roman" w:eastAsia="Times New Roman"/>
                <w:sz w:val="18"/>
              </w:rPr>
              <w:t>role</w:t>
            </w:r>
          </w:p>
        </w:tc>
        <w:tc>
          <w:tcPr>
            <w:tcW w:type="dxa" w:w="1984"/>
          </w:tcPr>
          <w:p>
            <w:pPr>
              <w:spacing w:after="20" w:before="20"/>
            </w:pPr>
            <w:r/>
            <w:r>
              <w:rPr>
                <w:rFonts w:ascii="Times New Roman" w:hAnsi="Times New Roman" w:eastAsia="Times New Roman"/>
                <w:sz w:val="18"/>
              </w:rPr>
              <w:t>CharField</w:t>
            </w:r>
          </w:p>
        </w:tc>
        <w:tc>
          <w:tcPr>
            <w:tcW w:type="dxa" w:w="5386"/>
          </w:tcPr>
          <w:p>
            <w:pPr>
              <w:spacing w:after="20" w:before="20"/>
            </w:pPr>
            <w:r/>
            <w:r>
              <w:rPr>
                <w:rFonts w:ascii="Times New Roman" w:hAnsi="Times New Roman" w:eastAsia="Times New Roman"/>
                <w:sz w:val="18"/>
              </w:rPr>
              <w:t>Rol: admin / member / viewer</w:t>
            </w:r>
          </w:p>
        </w:tc>
      </w:tr>
      <w:tr>
        <w:tc>
          <w:tcPr>
            <w:tcW w:type="dxa" w:w="1701"/>
            <w:shd w:fill="F0F0F5"/>
          </w:tcPr>
          <w:p>
            <w:pPr>
              <w:spacing w:after="20" w:before="20"/>
            </w:pPr>
            <w:r/>
            <w:r>
              <w:rPr>
                <w:rFonts w:ascii="Times New Roman" w:hAnsi="Times New Roman" w:eastAsia="Times New Roman"/>
                <w:sz w:val="18"/>
              </w:rPr>
              <w:t>joined_at</w:t>
            </w:r>
          </w:p>
        </w:tc>
        <w:tc>
          <w:tcPr>
            <w:tcW w:type="dxa" w:w="1984"/>
            <w:shd w:fill="F0F0F5"/>
          </w:tcPr>
          <w:p>
            <w:pPr>
              <w:spacing w:after="20" w:before="20"/>
            </w:pPr>
            <w:r/>
            <w:r>
              <w:rPr>
                <w:rFonts w:ascii="Times New Roman" w:hAnsi="Times New Roman" w:eastAsia="Times New Roman"/>
                <w:sz w:val="18"/>
              </w:rPr>
              <w:t>DateTimeField</w:t>
            </w:r>
          </w:p>
        </w:tc>
        <w:tc>
          <w:tcPr>
            <w:tcW w:type="dxa" w:w="5386"/>
            <w:shd w:fill="F0F0F5"/>
          </w:tcPr>
          <w:p>
            <w:pPr>
              <w:spacing w:after="20" w:before="20"/>
            </w:pPr>
            <w:r/>
            <w:r>
              <w:rPr>
                <w:rFonts w:ascii="Times New Roman" w:hAnsi="Times New Roman" w:eastAsia="Times New Roman"/>
                <w:sz w:val="18"/>
              </w:rPr>
              <w:t>Fecha de incorporación</w:t>
            </w:r>
          </w:p>
        </w:tc>
      </w:tr>
    </w:tbl>
    <w:p/>
    <w:p>
      <w:pPr>
        <w:pStyle w:val="Heading3"/>
        <w:spacing w:before="240" w:after="120" w:line="360" w:lineRule="auto"/>
      </w:pPr>
      <w:r>
        <w:rPr>
          <w:rFonts w:ascii="Times New Roman" w:hAnsi="Times New Roman" w:eastAsia="Times New Roman"/>
          <w:color w:val="444466"/>
          <w:sz w:val="24"/>
        </w:rPr>
        <w:t>Clase Column</w:t>
      </w:r>
    </w:p>
    <w:tbl>
      <w:tblPr>
        <w:tblStyle w:val="TableGrid"/>
        <w:tblW w:type="auto" w:w="0"/>
        <w:jc w:val="center"/>
        <w:tblLook w:firstColumn="1" w:firstRow="1" w:lastColumn="0" w:lastRow="0" w:noHBand="0" w:noVBand="1" w:val="04A0"/>
      </w:tblPr>
      <w:tblGrid>
        <w:gridCol w:w="3041"/>
        <w:gridCol w:w="3041"/>
        <w:gridCol w:w="3041"/>
      </w:tblGrid>
      <w:tr>
        <w:tc>
          <w:tcPr>
            <w:tcW w:type="dxa" w:w="1701"/>
            <w:shd w:fill="2D2D4A"/>
          </w:tcPr>
          <w:p>
            <w:pPr>
              <w:spacing w:after="40" w:before="40"/>
            </w:pPr>
            <w:r/>
            <w:r>
              <w:rPr>
                <w:rFonts w:ascii="Times New Roman" w:hAnsi="Times New Roman" w:eastAsia="Times New Roman"/>
                <w:b/>
                <w:color w:val="FFFFFF"/>
                <w:sz w:val="19"/>
              </w:rPr>
              <w:t>Atributo</w:t>
            </w:r>
          </w:p>
        </w:tc>
        <w:tc>
          <w:tcPr>
            <w:tcW w:type="dxa" w:w="1984"/>
            <w:shd w:fill="2D2D4A"/>
          </w:tcPr>
          <w:p>
            <w:pPr>
              <w:spacing w:after="40" w:before="40"/>
            </w:pPr>
            <w:r/>
            <w:r>
              <w:rPr>
                <w:rFonts w:ascii="Times New Roman" w:hAnsi="Times New Roman" w:eastAsia="Times New Roman"/>
                <w:b/>
                <w:color w:val="FFFFFF"/>
                <w:sz w:val="19"/>
              </w:rPr>
              <w:t>Tipo</w:t>
            </w:r>
          </w:p>
        </w:tc>
        <w:tc>
          <w:tcPr>
            <w:tcW w:type="dxa" w:w="5386"/>
            <w:shd w:fill="2D2D4A"/>
          </w:tcPr>
          <w:p>
            <w:pPr>
              <w:spacing w:after="40" w:before="40"/>
            </w:pPr>
            <w:r/>
            <w:r>
              <w:rPr>
                <w:rFonts w:ascii="Times New Roman" w:hAnsi="Times New Roman" w:eastAsia="Times New Roman"/>
                <w:b/>
                <w:color w:val="FFFFFF"/>
                <w:sz w:val="19"/>
              </w:rPr>
              <w:t>Descripción</w:t>
            </w:r>
          </w:p>
        </w:tc>
      </w:tr>
      <w:tr>
        <w:tc>
          <w:tcPr>
            <w:tcW w:type="dxa" w:w="1701"/>
          </w:tcPr>
          <w:p>
            <w:pPr>
              <w:spacing w:after="20" w:before="20"/>
            </w:pPr>
            <w:r/>
            <w:r>
              <w:rPr>
                <w:rFonts w:ascii="Times New Roman" w:hAnsi="Times New Roman" w:eastAsia="Times New Roman"/>
                <w:sz w:val="18"/>
              </w:rPr>
              <w:t>title</w:t>
            </w:r>
          </w:p>
        </w:tc>
        <w:tc>
          <w:tcPr>
            <w:tcW w:type="dxa" w:w="1984"/>
          </w:tcPr>
          <w:p>
            <w:pPr>
              <w:spacing w:after="20" w:before="20"/>
            </w:pPr>
            <w:r/>
            <w:r>
              <w:rPr>
                <w:rFonts w:ascii="Times New Roman" w:hAnsi="Times New Roman" w:eastAsia="Times New Roman"/>
                <w:sz w:val="18"/>
              </w:rPr>
              <w:t>CharField(128)</w:t>
            </w:r>
          </w:p>
        </w:tc>
        <w:tc>
          <w:tcPr>
            <w:tcW w:type="dxa" w:w="5386"/>
          </w:tcPr>
          <w:p>
            <w:pPr>
              <w:spacing w:after="20" w:before="20"/>
            </w:pPr>
            <w:r/>
            <w:r>
              <w:rPr>
                <w:rFonts w:ascii="Times New Roman" w:hAnsi="Times New Roman" w:eastAsia="Times New Roman"/>
                <w:sz w:val="18"/>
              </w:rPr>
              <w:t>Nombre de la columna</w:t>
            </w:r>
          </w:p>
        </w:tc>
      </w:tr>
      <w:tr>
        <w:tc>
          <w:tcPr>
            <w:tcW w:type="dxa" w:w="1701"/>
            <w:shd w:fill="F0F0F5"/>
          </w:tcPr>
          <w:p>
            <w:pPr>
              <w:spacing w:after="20" w:before="20"/>
            </w:pPr>
            <w:r/>
            <w:r>
              <w:rPr>
                <w:rFonts w:ascii="Times New Roman" w:hAnsi="Times New Roman" w:eastAsia="Times New Roman"/>
                <w:sz w:val="18"/>
              </w:rPr>
              <w:t>board</w:t>
            </w:r>
          </w:p>
        </w:tc>
        <w:tc>
          <w:tcPr>
            <w:tcW w:type="dxa" w:w="1984"/>
            <w:shd w:fill="F0F0F5"/>
          </w:tcPr>
          <w:p>
            <w:pPr>
              <w:spacing w:after="20" w:before="20"/>
            </w:pPr>
            <w:r/>
            <w:r>
              <w:rPr>
                <w:rFonts w:ascii="Times New Roman" w:hAnsi="Times New Roman" w:eastAsia="Times New Roman"/>
                <w:sz w:val="18"/>
              </w:rPr>
              <w:t>FK → Board</w:t>
            </w:r>
          </w:p>
        </w:tc>
        <w:tc>
          <w:tcPr>
            <w:tcW w:type="dxa" w:w="5386"/>
            <w:shd w:fill="F0F0F5"/>
          </w:tcPr>
          <w:p>
            <w:pPr>
              <w:spacing w:after="20" w:before="20"/>
            </w:pPr>
            <w:r/>
            <w:r>
              <w:rPr>
                <w:rFonts w:ascii="Times New Roman" w:hAnsi="Times New Roman" w:eastAsia="Times New Roman"/>
                <w:sz w:val="18"/>
              </w:rPr>
              <w:t>Tablero al que pertenece</w:t>
            </w:r>
          </w:p>
        </w:tc>
      </w:tr>
      <w:tr>
        <w:tc>
          <w:tcPr>
            <w:tcW w:type="dxa" w:w="1701"/>
          </w:tcPr>
          <w:p>
            <w:pPr>
              <w:spacing w:after="20" w:before="20"/>
            </w:pPr>
            <w:r/>
            <w:r>
              <w:rPr>
                <w:rFonts w:ascii="Times New Roman" w:hAnsi="Times New Roman" w:eastAsia="Times New Roman"/>
                <w:sz w:val="18"/>
              </w:rPr>
              <w:t>order</w:t>
            </w:r>
          </w:p>
        </w:tc>
        <w:tc>
          <w:tcPr>
            <w:tcW w:type="dxa" w:w="1984"/>
          </w:tcPr>
          <w:p>
            <w:pPr>
              <w:spacing w:after="20" w:before="20"/>
            </w:pPr>
            <w:r/>
            <w:r>
              <w:rPr>
                <w:rFonts w:ascii="Times New Roman" w:hAnsi="Times New Roman" w:eastAsia="Times New Roman"/>
                <w:sz w:val="18"/>
              </w:rPr>
              <w:t>PositiveIntegerField</w:t>
            </w:r>
          </w:p>
        </w:tc>
        <w:tc>
          <w:tcPr>
            <w:tcW w:type="dxa" w:w="5386"/>
          </w:tcPr>
          <w:p>
            <w:pPr>
              <w:spacing w:after="20" w:before="20"/>
            </w:pPr>
            <w:r/>
            <w:r>
              <w:rPr>
                <w:rFonts w:ascii="Times New Roman" w:hAnsi="Times New Roman" w:eastAsia="Times New Roman"/>
                <w:sz w:val="18"/>
              </w:rPr>
              <w:t>Posición en el tablero</w:t>
            </w:r>
          </w:p>
        </w:tc>
      </w:tr>
      <w:tr>
        <w:tc>
          <w:tcPr>
            <w:tcW w:type="dxa" w:w="1701"/>
            <w:shd w:fill="F0F0F5"/>
          </w:tcPr>
          <w:p>
            <w:pPr>
              <w:spacing w:after="20" w:before="20"/>
            </w:pPr>
            <w:r/>
            <w:r>
              <w:rPr>
                <w:rFonts w:ascii="Times New Roman" w:hAnsi="Times New Roman" w:eastAsia="Times New Roman"/>
                <w:sz w:val="18"/>
              </w:rPr>
              <w:t>created_at</w:t>
            </w:r>
          </w:p>
        </w:tc>
        <w:tc>
          <w:tcPr>
            <w:tcW w:type="dxa" w:w="1984"/>
            <w:shd w:fill="F0F0F5"/>
          </w:tcPr>
          <w:p>
            <w:pPr>
              <w:spacing w:after="20" w:before="20"/>
            </w:pPr>
            <w:r/>
            <w:r>
              <w:rPr>
                <w:rFonts w:ascii="Times New Roman" w:hAnsi="Times New Roman" w:eastAsia="Times New Roman"/>
                <w:sz w:val="18"/>
              </w:rPr>
              <w:t>DateTimeField</w:t>
            </w:r>
          </w:p>
        </w:tc>
        <w:tc>
          <w:tcPr>
            <w:tcW w:type="dxa" w:w="5386"/>
            <w:shd w:fill="F0F0F5"/>
          </w:tcPr>
          <w:p>
            <w:pPr>
              <w:spacing w:after="20" w:before="20"/>
            </w:pPr>
            <w:r/>
            <w:r>
              <w:rPr>
                <w:rFonts w:ascii="Times New Roman" w:hAnsi="Times New Roman" w:eastAsia="Times New Roman"/>
                <w:sz w:val="18"/>
              </w:rPr>
              <w:t>Fecha de creación</w:t>
            </w:r>
          </w:p>
        </w:tc>
      </w:tr>
    </w:tbl>
    <w:p/>
    <w:p>
      <w:pPr>
        <w:pStyle w:val="Heading3"/>
        <w:spacing w:before="240" w:after="120" w:line="360" w:lineRule="auto"/>
      </w:pPr>
      <w:r>
        <w:rPr>
          <w:rFonts w:ascii="Times New Roman" w:hAnsi="Times New Roman" w:eastAsia="Times New Roman"/>
          <w:color w:val="444466"/>
          <w:sz w:val="24"/>
        </w:rPr>
        <w:t>Clase Card</w:t>
      </w:r>
    </w:p>
    <w:tbl>
      <w:tblPr>
        <w:tblStyle w:val="TableGrid"/>
        <w:tblW w:type="auto" w:w="0"/>
        <w:jc w:val="center"/>
        <w:tblLook w:firstColumn="1" w:firstRow="1" w:lastColumn="0" w:lastRow="0" w:noHBand="0" w:noVBand="1" w:val="04A0"/>
      </w:tblPr>
      <w:tblGrid>
        <w:gridCol w:w="3041"/>
        <w:gridCol w:w="3041"/>
        <w:gridCol w:w="3041"/>
      </w:tblGrid>
      <w:tr>
        <w:tc>
          <w:tcPr>
            <w:tcW w:type="dxa" w:w="1701"/>
            <w:shd w:fill="2D2D4A"/>
          </w:tcPr>
          <w:p>
            <w:pPr>
              <w:spacing w:after="40" w:before="40"/>
            </w:pPr>
            <w:r/>
            <w:r>
              <w:rPr>
                <w:rFonts w:ascii="Times New Roman" w:hAnsi="Times New Roman" w:eastAsia="Times New Roman"/>
                <w:b/>
                <w:color w:val="FFFFFF"/>
                <w:sz w:val="19"/>
              </w:rPr>
              <w:t>Atributo</w:t>
            </w:r>
          </w:p>
        </w:tc>
        <w:tc>
          <w:tcPr>
            <w:tcW w:type="dxa" w:w="1984"/>
            <w:shd w:fill="2D2D4A"/>
          </w:tcPr>
          <w:p>
            <w:pPr>
              <w:spacing w:after="40" w:before="40"/>
            </w:pPr>
            <w:r/>
            <w:r>
              <w:rPr>
                <w:rFonts w:ascii="Times New Roman" w:hAnsi="Times New Roman" w:eastAsia="Times New Roman"/>
                <w:b/>
                <w:color w:val="FFFFFF"/>
                <w:sz w:val="19"/>
              </w:rPr>
              <w:t>Tipo</w:t>
            </w:r>
          </w:p>
        </w:tc>
        <w:tc>
          <w:tcPr>
            <w:tcW w:type="dxa" w:w="5386"/>
            <w:shd w:fill="2D2D4A"/>
          </w:tcPr>
          <w:p>
            <w:pPr>
              <w:spacing w:after="40" w:before="40"/>
            </w:pPr>
            <w:r/>
            <w:r>
              <w:rPr>
                <w:rFonts w:ascii="Times New Roman" w:hAnsi="Times New Roman" w:eastAsia="Times New Roman"/>
                <w:b/>
                <w:color w:val="FFFFFF"/>
                <w:sz w:val="19"/>
              </w:rPr>
              <w:t>Descripción</w:t>
            </w:r>
          </w:p>
        </w:tc>
      </w:tr>
      <w:tr>
        <w:tc>
          <w:tcPr>
            <w:tcW w:type="dxa" w:w="1701"/>
          </w:tcPr>
          <w:p>
            <w:pPr>
              <w:spacing w:after="20" w:before="20"/>
            </w:pPr>
            <w:r/>
            <w:r>
              <w:rPr>
                <w:rFonts w:ascii="Times New Roman" w:hAnsi="Times New Roman" w:eastAsia="Times New Roman"/>
                <w:sz w:val="18"/>
              </w:rPr>
              <w:t>title</w:t>
            </w:r>
          </w:p>
        </w:tc>
        <w:tc>
          <w:tcPr>
            <w:tcW w:type="dxa" w:w="1984"/>
          </w:tcPr>
          <w:p>
            <w:pPr>
              <w:spacing w:after="20" w:before="20"/>
            </w:pPr>
            <w:r/>
            <w:r>
              <w:rPr>
                <w:rFonts w:ascii="Times New Roman" w:hAnsi="Times New Roman" w:eastAsia="Times New Roman"/>
                <w:sz w:val="18"/>
              </w:rPr>
              <w:t>CharField(256)</w:t>
            </w:r>
          </w:p>
        </w:tc>
        <w:tc>
          <w:tcPr>
            <w:tcW w:type="dxa" w:w="5386"/>
          </w:tcPr>
          <w:p>
            <w:pPr>
              <w:spacing w:after="20" w:before="20"/>
            </w:pPr>
            <w:r/>
            <w:r>
              <w:rPr>
                <w:rFonts w:ascii="Times New Roman" w:hAnsi="Times New Roman" w:eastAsia="Times New Roman"/>
                <w:sz w:val="18"/>
              </w:rPr>
              <w:t>Título de la tarea</w:t>
            </w:r>
          </w:p>
        </w:tc>
      </w:tr>
      <w:tr>
        <w:tc>
          <w:tcPr>
            <w:tcW w:type="dxa" w:w="1701"/>
            <w:shd w:fill="F0F0F5"/>
          </w:tcPr>
          <w:p>
            <w:pPr>
              <w:spacing w:after="20" w:before="20"/>
            </w:pPr>
            <w:r/>
            <w:r>
              <w:rPr>
                <w:rFonts w:ascii="Times New Roman" w:hAnsi="Times New Roman" w:eastAsia="Times New Roman"/>
                <w:sz w:val="18"/>
              </w:rPr>
              <w:t>description</w:t>
            </w:r>
          </w:p>
        </w:tc>
        <w:tc>
          <w:tcPr>
            <w:tcW w:type="dxa" w:w="1984"/>
            <w:shd w:fill="F0F0F5"/>
          </w:tcPr>
          <w:p>
            <w:pPr>
              <w:spacing w:after="20" w:before="20"/>
            </w:pPr>
            <w:r/>
            <w:r>
              <w:rPr>
                <w:rFonts w:ascii="Times New Roman" w:hAnsi="Times New Roman" w:eastAsia="Times New Roman"/>
                <w:sz w:val="18"/>
              </w:rPr>
              <w:t>TextField</w:t>
            </w:r>
          </w:p>
        </w:tc>
        <w:tc>
          <w:tcPr>
            <w:tcW w:type="dxa" w:w="5386"/>
            <w:shd w:fill="F0F0F5"/>
          </w:tcPr>
          <w:p>
            <w:pPr>
              <w:spacing w:after="20" w:before="20"/>
            </w:pPr>
            <w:r/>
            <w:r>
              <w:rPr>
                <w:rFonts w:ascii="Times New Roman" w:hAnsi="Times New Roman" w:eastAsia="Times New Roman"/>
                <w:sz w:val="18"/>
              </w:rPr>
              <w:t>Descripción (opcional)</w:t>
            </w:r>
          </w:p>
        </w:tc>
      </w:tr>
      <w:tr>
        <w:tc>
          <w:tcPr>
            <w:tcW w:type="dxa" w:w="1701"/>
          </w:tcPr>
          <w:p>
            <w:pPr>
              <w:spacing w:after="20" w:before="20"/>
            </w:pPr>
            <w:r/>
            <w:r>
              <w:rPr>
                <w:rFonts w:ascii="Times New Roman" w:hAnsi="Times New Roman" w:eastAsia="Times New Roman"/>
                <w:sz w:val="18"/>
              </w:rPr>
              <w:t>column</w:t>
            </w:r>
          </w:p>
        </w:tc>
        <w:tc>
          <w:tcPr>
            <w:tcW w:type="dxa" w:w="1984"/>
          </w:tcPr>
          <w:p>
            <w:pPr>
              <w:spacing w:after="20" w:before="20"/>
            </w:pPr>
            <w:r/>
            <w:r>
              <w:rPr>
                <w:rFonts w:ascii="Times New Roman" w:hAnsi="Times New Roman" w:eastAsia="Times New Roman"/>
                <w:sz w:val="18"/>
              </w:rPr>
              <w:t>FK → Column</w:t>
            </w:r>
          </w:p>
        </w:tc>
        <w:tc>
          <w:tcPr>
            <w:tcW w:type="dxa" w:w="5386"/>
          </w:tcPr>
          <w:p>
            <w:pPr>
              <w:spacing w:after="20" w:before="20"/>
            </w:pPr>
            <w:r/>
            <w:r>
              <w:rPr>
                <w:rFonts w:ascii="Times New Roman" w:hAnsi="Times New Roman" w:eastAsia="Times New Roman"/>
                <w:sz w:val="18"/>
              </w:rPr>
              <w:t>Columna que contiene la tarjeta</w:t>
            </w:r>
          </w:p>
        </w:tc>
      </w:tr>
      <w:tr>
        <w:tc>
          <w:tcPr>
            <w:tcW w:type="dxa" w:w="1701"/>
            <w:shd w:fill="F0F0F5"/>
          </w:tcPr>
          <w:p>
            <w:pPr>
              <w:spacing w:after="20" w:before="20"/>
            </w:pPr>
            <w:r/>
            <w:r>
              <w:rPr>
                <w:rFonts w:ascii="Times New Roman" w:hAnsi="Times New Roman" w:eastAsia="Times New Roman"/>
                <w:sz w:val="18"/>
              </w:rPr>
              <w:t>order</w:t>
            </w:r>
          </w:p>
        </w:tc>
        <w:tc>
          <w:tcPr>
            <w:tcW w:type="dxa" w:w="1984"/>
            <w:shd w:fill="F0F0F5"/>
          </w:tcPr>
          <w:p>
            <w:pPr>
              <w:spacing w:after="20" w:before="20"/>
            </w:pPr>
            <w:r/>
            <w:r>
              <w:rPr>
                <w:rFonts w:ascii="Times New Roman" w:hAnsi="Times New Roman" w:eastAsia="Times New Roman"/>
                <w:sz w:val="18"/>
              </w:rPr>
              <w:t>PositiveIntegerField</w:t>
            </w:r>
          </w:p>
        </w:tc>
        <w:tc>
          <w:tcPr>
            <w:tcW w:type="dxa" w:w="5386"/>
            <w:shd w:fill="F0F0F5"/>
          </w:tcPr>
          <w:p>
            <w:pPr>
              <w:spacing w:after="20" w:before="20"/>
            </w:pPr>
            <w:r/>
            <w:r>
              <w:rPr>
                <w:rFonts w:ascii="Times New Roman" w:hAnsi="Times New Roman" w:eastAsia="Times New Roman"/>
                <w:sz w:val="18"/>
              </w:rPr>
              <w:t>Posición en la columna</w:t>
            </w:r>
          </w:p>
        </w:tc>
      </w:tr>
      <w:tr>
        <w:tc>
          <w:tcPr>
            <w:tcW w:type="dxa" w:w="1701"/>
          </w:tcPr>
          <w:p>
            <w:pPr>
              <w:spacing w:after="20" w:before="20"/>
            </w:pPr>
            <w:r/>
            <w:r>
              <w:rPr>
                <w:rFonts w:ascii="Times New Roman" w:hAnsi="Times New Roman" w:eastAsia="Times New Roman"/>
                <w:sz w:val="18"/>
              </w:rPr>
              <w:t>priority</w:t>
            </w:r>
          </w:p>
        </w:tc>
        <w:tc>
          <w:tcPr>
            <w:tcW w:type="dxa" w:w="1984"/>
          </w:tcPr>
          <w:p>
            <w:pPr>
              <w:spacing w:after="20" w:before="20"/>
            </w:pPr>
            <w:r/>
            <w:r>
              <w:rPr>
                <w:rFonts w:ascii="Times New Roman" w:hAnsi="Times New Roman" w:eastAsia="Times New Roman"/>
                <w:sz w:val="18"/>
              </w:rPr>
              <w:t>IntegerChoices(0-4)</w:t>
            </w:r>
          </w:p>
        </w:tc>
        <w:tc>
          <w:tcPr>
            <w:tcW w:type="dxa" w:w="5386"/>
          </w:tcPr>
          <w:p>
            <w:pPr>
              <w:spacing w:after="20" w:before="20"/>
            </w:pPr>
            <w:r/>
            <w:r>
              <w:rPr>
                <w:rFonts w:ascii="Times New Roman" w:hAnsi="Times New Roman" w:eastAsia="Times New Roman"/>
                <w:sz w:val="18"/>
              </w:rPr>
              <w:t>Prioridad: None/Low/Medium/High/Urgent</w:t>
            </w:r>
          </w:p>
        </w:tc>
      </w:tr>
      <w:tr>
        <w:tc>
          <w:tcPr>
            <w:tcW w:type="dxa" w:w="1701"/>
            <w:shd w:fill="F0F0F5"/>
          </w:tcPr>
          <w:p>
            <w:pPr>
              <w:spacing w:after="20" w:before="20"/>
            </w:pPr>
            <w:r/>
            <w:r>
              <w:rPr>
                <w:rFonts w:ascii="Times New Roman" w:hAnsi="Times New Roman" w:eastAsia="Times New Roman"/>
                <w:sz w:val="18"/>
              </w:rPr>
              <w:t>due_date</w:t>
            </w:r>
          </w:p>
        </w:tc>
        <w:tc>
          <w:tcPr>
            <w:tcW w:type="dxa" w:w="1984"/>
            <w:shd w:fill="F0F0F5"/>
          </w:tcPr>
          <w:p>
            <w:pPr>
              <w:spacing w:after="20" w:before="20"/>
            </w:pPr>
            <w:r/>
            <w:r>
              <w:rPr>
                <w:rFonts w:ascii="Times New Roman" w:hAnsi="Times New Roman" w:eastAsia="Times New Roman"/>
                <w:sz w:val="18"/>
              </w:rPr>
              <w:t>DateField</w:t>
            </w:r>
          </w:p>
        </w:tc>
        <w:tc>
          <w:tcPr>
            <w:tcW w:type="dxa" w:w="5386"/>
            <w:shd w:fill="F0F0F5"/>
          </w:tcPr>
          <w:p>
            <w:pPr>
              <w:spacing w:after="20" w:before="20"/>
            </w:pPr>
            <w:r/>
            <w:r>
              <w:rPr>
                <w:rFonts w:ascii="Times New Roman" w:hAnsi="Times New Roman" w:eastAsia="Times New Roman"/>
                <w:sz w:val="18"/>
              </w:rPr>
              <w:t>Fecha límite (opcional)</w:t>
            </w:r>
          </w:p>
        </w:tc>
      </w:tr>
      <w:tr>
        <w:tc>
          <w:tcPr>
            <w:tcW w:type="dxa" w:w="1701"/>
          </w:tcPr>
          <w:p>
            <w:pPr>
              <w:spacing w:after="20" w:before="20"/>
            </w:pPr>
            <w:r/>
            <w:r>
              <w:rPr>
                <w:rFonts w:ascii="Times New Roman" w:hAnsi="Times New Roman" w:eastAsia="Times New Roman"/>
                <w:sz w:val="18"/>
              </w:rPr>
              <w:t>assignee</w:t>
            </w:r>
          </w:p>
        </w:tc>
        <w:tc>
          <w:tcPr>
            <w:tcW w:type="dxa" w:w="1984"/>
          </w:tcPr>
          <w:p>
            <w:pPr>
              <w:spacing w:after="20" w:before="20"/>
            </w:pPr>
            <w:r/>
            <w:r>
              <w:rPr>
                <w:rFonts w:ascii="Times New Roman" w:hAnsi="Times New Roman" w:eastAsia="Times New Roman"/>
                <w:sz w:val="18"/>
              </w:rPr>
              <w:t>FK → User</w:t>
            </w:r>
          </w:p>
        </w:tc>
        <w:tc>
          <w:tcPr>
            <w:tcW w:type="dxa" w:w="5386"/>
          </w:tcPr>
          <w:p>
            <w:pPr>
              <w:spacing w:after="20" w:before="20"/>
            </w:pPr>
            <w:r/>
            <w:r>
              <w:rPr>
                <w:rFonts w:ascii="Times New Roman" w:hAnsi="Times New Roman" w:eastAsia="Times New Roman"/>
                <w:sz w:val="18"/>
              </w:rPr>
              <w:t>Usuario asignado (opcional)</w:t>
            </w:r>
          </w:p>
        </w:tc>
      </w:tr>
      <w:tr>
        <w:tc>
          <w:tcPr>
            <w:tcW w:type="dxa" w:w="1701"/>
            <w:shd w:fill="F0F0F5"/>
          </w:tcPr>
          <w:p>
            <w:pPr>
              <w:spacing w:after="20" w:before="20"/>
            </w:pPr>
            <w:r/>
            <w:r>
              <w:rPr>
                <w:rFonts w:ascii="Times New Roman" w:hAnsi="Times New Roman" w:eastAsia="Times New Roman"/>
                <w:sz w:val="18"/>
              </w:rPr>
              <w:t>labels</w:t>
            </w:r>
          </w:p>
        </w:tc>
        <w:tc>
          <w:tcPr>
            <w:tcW w:type="dxa" w:w="1984"/>
            <w:shd w:fill="F0F0F5"/>
          </w:tcPr>
          <w:p>
            <w:pPr>
              <w:spacing w:after="20" w:before="20"/>
            </w:pPr>
            <w:r/>
            <w:r>
              <w:rPr>
                <w:rFonts w:ascii="Times New Roman" w:hAnsi="Times New Roman" w:eastAsia="Times New Roman"/>
                <w:sz w:val="18"/>
              </w:rPr>
              <w:t>M2M → Label</w:t>
            </w:r>
          </w:p>
        </w:tc>
        <w:tc>
          <w:tcPr>
            <w:tcW w:type="dxa" w:w="5386"/>
            <w:shd w:fill="F0F0F5"/>
          </w:tcPr>
          <w:p>
            <w:pPr>
              <w:spacing w:after="20" w:before="20"/>
            </w:pPr>
            <w:r/>
            <w:r>
              <w:rPr>
                <w:rFonts w:ascii="Times New Roman" w:hAnsi="Times New Roman" w:eastAsia="Times New Roman"/>
                <w:sz w:val="18"/>
              </w:rPr>
              <w:t>Etiquetas asignadas</w:t>
            </w:r>
          </w:p>
        </w:tc>
      </w:tr>
      <w:tr>
        <w:tc>
          <w:tcPr>
            <w:tcW w:type="dxa" w:w="1701"/>
          </w:tcPr>
          <w:p>
            <w:pPr>
              <w:spacing w:after="20" w:before="20"/>
            </w:pPr>
            <w:r/>
            <w:r>
              <w:rPr>
                <w:rFonts w:ascii="Times New Roman" w:hAnsi="Times New Roman" w:eastAsia="Times New Roman"/>
                <w:sz w:val="18"/>
              </w:rPr>
              <w:t>created_at</w:t>
            </w:r>
          </w:p>
        </w:tc>
        <w:tc>
          <w:tcPr>
            <w:tcW w:type="dxa" w:w="1984"/>
          </w:tcPr>
          <w:p>
            <w:pPr>
              <w:spacing w:after="20" w:before="20"/>
            </w:pPr>
            <w:r/>
            <w:r>
              <w:rPr>
                <w:rFonts w:ascii="Times New Roman" w:hAnsi="Times New Roman" w:eastAsia="Times New Roman"/>
                <w:sz w:val="18"/>
              </w:rPr>
              <w:t>DateTimeField</w:t>
            </w:r>
          </w:p>
        </w:tc>
        <w:tc>
          <w:tcPr>
            <w:tcW w:type="dxa" w:w="5386"/>
          </w:tcPr>
          <w:p>
            <w:pPr>
              <w:spacing w:after="20" w:before="20"/>
            </w:pPr>
            <w:r/>
            <w:r>
              <w:rPr>
                <w:rFonts w:ascii="Times New Roman" w:hAnsi="Times New Roman" w:eastAsia="Times New Roman"/>
                <w:sz w:val="18"/>
              </w:rPr>
              <w:t>Fecha de creación</w:t>
            </w:r>
          </w:p>
        </w:tc>
      </w:tr>
      <w:tr>
        <w:tc>
          <w:tcPr>
            <w:tcW w:type="dxa" w:w="1701"/>
            <w:shd w:fill="F0F0F5"/>
          </w:tcPr>
          <w:p>
            <w:pPr>
              <w:spacing w:after="20" w:before="20"/>
            </w:pPr>
            <w:r/>
            <w:r>
              <w:rPr>
                <w:rFonts w:ascii="Times New Roman" w:hAnsi="Times New Roman" w:eastAsia="Times New Roman"/>
                <w:sz w:val="18"/>
              </w:rPr>
              <w:t>updated_at</w:t>
            </w:r>
          </w:p>
        </w:tc>
        <w:tc>
          <w:tcPr>
            <w:tcW w:type="dxa" w:w="1984"/>
            <w:shd w:fill="F0F0F5"/>
          </w:tcPr>
          <w:p>
            <w:pPr>
              <w:spacing w:after="20" w:before="20"/>
            </w:pPr>
            <w:r/>
            <w:r>
              <w:rPr>
                <w:rFonts w:ascii="Times New Roman" w:hAnsi="Times New Roman" w:eastAsia="Times New Roman"/>
                <w:sz w:val="18"/>
              </w:rPr>
              <w:t>DateTimeField</w:t>
            </w:r>
          </w:p>
        </w:tc>
        <w:tc>
          <w:tcPr>
            <w:tcW w:type="dxa" w:w="5386"/>
            <w:shd w:fill="F0F0F5"/>
          </w:tcPr>
          <w:p>
            <w:pPr>
              <w:spacing w:after="20" w:before="20"/>
            </w:pPr>
            <w:r/>
            <w:r>
              <w:rPr>
                <w:rFonts w:ascii="Times New Roman" w:hAnsi="Times New Roman" w:eastAsia="Times New Roman"/>
                <w:sz w:val="18"/>
              </w:rPr>
              <w:t>Última modificación</w:t>
            </w:r>
          </w:p>
        </w:tc>
      </w:tr>
    </w:tbl>
    <w:p/>
    <w:p>
      <w:pPr>
        <w:spacing w:after="40" w:line="360" w:lineRule="auto"/>
      </w:pPr>
      <w:r>
        <w:rPr>
          <w:rFonts w:ascii="Times New Roman" w:hAnsi="Times New Roman" w:eastAsia="Times New Roman"/>
          <w:b/>
          <w:i w:val="0"/>
          <w:sz w:val="21"/>
        </w:rPr>
        <w:t>Propiedades:</w:t>
      </w:r>
    </w:p>
    <w:tbl>
      <w:tblPr>
        <w:tblStyle w:val="TableGrid"/>
        <w:tblW w:type="auto" w:w="0"/>
        <w:jc w:val="center"/>
        <w:tblLook w:firstColumn="1" w:firstRow="1" w:lastColumn="0" w:lastRow="0" w:noHBand="0" w:noVBand="1" w:val="04A0"/>
      </w:tblPr>
      <w:tblGrid>
        <w:gridCol w:w="3041"/>
        <w:gridCol w:w="3041"/>
        <w:gridCol w:w="3041"/>
      </w:tblGrid>
      <w:tr>
        <w:tc>
          <w:tcPr>
            <w:tcW w:type="dxa" w:w="1701"/>
            <w:shd w:fill="2D2D4A"/>
          </w:tcPr>
          <w:p>
            <w:pPr>
              <w:spacing w:after="40" w:before="40"/>
            </w:pPr>
            <w:r/>
            <w:r>
              <w:rPr>
                <w:rFonts w:ascii="Times New Roman" w:hAnsi="Times New Roman" w:eastAsia="Times New Roman"/>
                <w:b/>
                <w:color w:val="FFFFFF"/>
                <w:sz w:val="19"/>
              </w:rPr>
              <w:t>Propiedad</w:t>
            </w:r>
          </w:p>
        </w:tc>
        <w:tc>
          <w:tcPr>
            <w:tcW w:type="dxa" w:w="1417"/>
            <w:shd w:fill="2D2D4A"/>
          </w:tcPr>
          <w:p>
            <w:pPr>
              <w:spacing w:after="40" w:before="40"/>
            </w:pPr>
            <w:r/>
            <w:r>
              <w:rPr>
                <w:rFonts w:ascii="Times New Roman" w:hAnsi="Times New Roman" w:eastAsia="Times New Roman"/>
                <w:b/>
                <w:color w:val="FFFFFF"/>
                <w:sz w:val="19"/>
              </w:rPr>
              <w:t>Retorno</w:t>
            </w:r>
          </w:p>
        </w:tc>
        <w:tc>
          <w:tcPr>
            <w:tcW w:type="dxa" w:w="5953"/>
            <w:shd w:fill="2D2D4A"/>
          </w:tcPr>
          <w:p>
            <w:pPr>
              <w:spacing w:after="40" w:before="40"/>
            </w:pPr>
            <w:r/>
            <w:r>
              <w:rPr>
                <w:rFonts w:ascii="Times New Roman" w:hAnsi="Times New Roman" w:eastAsia="Times New Roman"/>
                <w:b/>
                <w:color w:val="FFFFFF"/>
                <w:sz w:val="19"/>
              </w:rPr>
              <w:t>Descripción</w:t>
            </w:r>
          </w:p>
        </w:tc>
      </w:tr>
      <w:tr>
        <w:tc>
          <w:tcPr>
            <w:tcW w:type="dxa" w:w="1701"/>
          </w:tcPr>
          <w:p>
            <w:pPr>
              <w:spacing w:after="20" w:before="20"/>
            </w:pPr>
            <w:r/>
            <w:r>
              <w:rPr>
                <w:rFonts w:ascii="Times New Roman" w:hAnsi="Times New Roman" w:eastAsia="Times New Roman"/>
                <w:sz w:val="18"/>
              </w:rPr>
              <w:t>is_overdue</w:t>
            </w:r>
          </w:p>
        </w:tc>
        <w:tc>
          <w:tcPr>
            <w:tcW w:type="dxa" w:w="1417"/>
          </w:tcPr>
          <w:p>
            <w:pPr>
              <w:spacing w:after="20" w:before="20"/>
            </w:pPr>
            <w:r/>
            <w:r>
              <w:rPr>
                <w:rFonts w:ascii="Times New Roman" w:hAnsi="Times New Roman" w:eastAsia="Times New Roman"/>
                <w:sz w:val="18"/>
              </w:rPr>
              <w:t>bool</w:t>
            </w:r>
          </w:p>
        </w:tc>
        <w:tc>
          <w:tcPr>
            <w:tcW w:type="dxa" w:w="5953"/>
          </w:tcPr>
          <w:p>
            <w:pPr>
              <w:spacing w:after="20" w:before="20"/>
            </w:pPr>
            <w:r/>
            <w:r>
              <w:rPr>
                <w:rFonts w:ascii="Times New Roman" w:hAnsi="Times New Roman" w:eastAsia="Times New Roman"/>
                <w:sz w:val="18"/>
              </w:rPr>
              <w:t>True si la fecha límite ya pasó</w:t>
            </w:r>
          </w:p>
        </w:tc>
      </w:tr>
      <w:tr>
        <w:tc>
          <w:tcPr>
            <w:tcW w:type="dxa" w:w="1701"/>
            <w:shd w:fill="F0F0F5"/>
          </w:tcPr>
          <w:p>
            <w:pPr>
              <w:spacing w:after="20" w:before="20"/>
            </w:pPr>
            <w:r/>
            <w:r>
              <w:rPr>
                <w:rFonts w:ascii="Times New Roman" w:hAnsi="Times New Roman" w:eastAsia="Times New Roman"/>
                <w:sz w:val="18"/>
              </w:rPr>
              <w:t>board</w:t>
            </w:r>
          </w:p>
        </w:tc>
        <w:tc>
          <w:tcPr>
            <w:tcW w:type="dxa" w:w="1417"/>
            <w:shd w:fill="F0F0F5"/>
          </w:tcPr>
          <w:p>
            <w:pPr>
              <w:spacing w:after="20" w:before="20"/>
            </w:pPr>
            <w:r/>
            <w:r>
              <w:rPr>
                <w:rFonts w:ascii="Times New Roman" w:hAnsi="Times New Roman" w:eastAsia="Times New Roman"/>
                <w:sz w:val="18"/>
              </w:rPr>
              <w:t>Board</w:t>
            </w:r>
          </w:p>
        </w:tc>
        <w:tc>
          <w:tcPr>
            <w:tcW w:type="dxa" w:w="5953"/>
            <w:shd w:fill="F0F0F5"/>
          </w:tcPr>
          <w:p>
            <w:pPr>
              <w:spacing w:after="20" w:before="20"/>
            </w:pPr>
            <w:r/>
            <w:r>
              <w:rPr>
                <w:rFonts w:ascii="Times New Roman" w:hAnsi="Times New Roman" w:eastAsia="Times New Roman"/>
                <w:sz w:val="18"/>
              </w:rPr>
              <w:t>Acceso directo al tablero a través de la columna</w:t>
            </w:r>
          </w:p>
        </w:tc>
      </w:tr>
    </w:tbl>
    <w:p/>
    <w:p>
      <w:pPr>
        <w:pStyle w:val="Heading3"/>
        <w:spacing w:before="240" w:after="120" w:line="360" w:lineRule="auto"/>
      </w:pPr>
      <w:r>
        <w:rPr>
          <w:rFonts w:ascii="Times New Roman" w:hAnsi="Times New Roman" w:eastAsia="Times New Roman"/>
          <w:color w:val="444466"/>
          <w:sz w:val="24"/>
        </w:rPr>
        <w:t>Clase Label</w:t>
      </w:r>
    </w:p>
    <w:tbl>
      <w:tblPr>
        <w:tblStyle w:val="TableGrid"/>
        <w:tblW w:type="auto" w:w="0"/>
        <w:jc w:val="center"/>
        <w:tblLook w:firstColumn="1" w:firstRow="1" w:lastColumn="0" w:lastRow="0" w:noHBand="0" w:noVBand="1" w:val="04A0"/>
      </w:tblPr>
      <w:tblGrid>
        <w:gridCol w:w="3041"/>
        <w:gridCol w:w="3041"/>
        <w:gridCol w:w="3041"/>
      </w:tblGrid>
      <w:tr>
        <w:tc>
          <w:tcPr>
            <w:tcW w:type="dxa" w:w="1701"/>
            <w:shd w:fill="2D2D4A"/>
          </w:tcPr>
          <w:p>
            <w:pPr>
              <w:spacing w:after="40" w:before="40"/>
            </w:pPr>
            <w:r/>
            <w:r>
              <w:rPr>
                <w:rFonts w:ascii="Times New Roman" w:hAnsi="Times New Roman" w:eastAsia="Times New Roman"/>
                <w:b/>
                <w:color w:val="FFFFFF"/>
                <w:sz w:val="19"/>
              </w:rPr>
              <w:t>Atributo</w:t>
            </w:r>
          </w:p>
        </w:tc>
        <w:tc>
          <w:tcPr>
            <w:tcW w:type="dxa" w:w="1984"/>
            <w:shd w:fill="2D2D4A"/>
          </w:tcPr>
          <w:p>
            <w:pPr>
              <w:spacing w:after="40" w:before="40"/>
            </w:pPr>
            <w:r/>
            <w:r>
              <w:rPr>
                <w:rFonts w:ascii="Times New Roman" w:hAnsi="Times New Roman" w:eastAsia="Times New Roman"/>
                <w:b/>
                <w:color w:val="FFFFFF"/>
                <w:sz w:val="19"/>
              </w:rPr>
              <w:t>Tipo</w:t>
            </w:r>
          </w:p>
        </w:tc>
        <w:tc>
          <w:tcPr>
            <w:tcW w:type="dxa" w:w="5386"/>
            <w:shd w:fill="2D2D4A"/>
          </w:tcPr>
          <w:p>
            <w:pPr>
              <w:spacing w:after="40" w:before="40"/>
            </w:pPr>
            <w:r/>
            <w:r>
              <w:rPr>
                <w:rFonts w:ascii="Times New Roman" w:hAnsi="Times New Roman" w:eastAsia="Times New Roman"/>
                <w:b/>
                <w:color w:val="FFFFFF"/>
                <w:sz w:val="19"/>
              </w:rPr>
              <w:t>Descripción</w:t>
            </w:r>
          </w:p>
        </w:tc>
      </w:tr>
      <w:tr>
        <w:tc>
          <w:tcPr>
            <w:tcW w:type="dxa" w:w="1701"/>
          </w:tcPr>
          <w:p>
            <w:pPr>
              <w:spacing w:after="20" w:before="20"/>
            </w:pPr>
            <w:r/>
            <w:r>
              <w:rPr>
                <w:rFonts w:ascii="Times New Roman" w:hAnsi="Times New Roman" w:eastAsia="Times New Roman"/>
                <w:sz w:val="18"/>
              </w:rPr>
              <w:t>name</w:t>
            </w:r>
          </w:p>
        </w:tc>
        <w:tc>
          <w:tcPr>
            <w:tcW w:type="dxa" w:w="1984"/>
          </w:tcPr>
          <w:p>
            <w:pPr>
              <w:spacing w:after="20" w:before="20"/>
            </w:pPr>
            <w:r/>
            <w:r>
              <w:rPr>
                <w:rFonts w:ascii="Times New Roman" w:hAnsi="Times New Roman" w:eastAsia="Times New Roman"/>
                <w:sz w:val="18"/>
              </w:rPr>
              <w:t>CharField(50)</w:t>
            </w:r>
          </w:p>
        </w:tc>
        <w:tc>
          <w:tcPr>
            <w:tcW w:type="dxa" w:w="5386"/>
          </w:tcPr>
          <w:p>
            <w:pPr>
              <w:spacing w:after="20" w:before="20"/>
            </w:pPr>
            <w:r/>
            <w:r>
              <w:rPr>
                <w:rFonts w:ascii="Times New Roman" w:hAnsi="Times New Roman" w:eastAsia="Times New Roman"/>
                <w:sz w:val="18"/>
              </w:rPr>
              <w:t>Nombre de la etiqueta</w:t>
            </w:r>
          </w:p>
        </w:tc>
      </w:tr>
      <w:tr>
        <w:tc>
          <w:tcPr>
            <w:tcW w:type="dxa" w:w="1701"/>
            <w:shd w:fill="F0F0F5"/>
          </w:tcPr>
          <w:p>
            <w:pPr>
              <w:spacing w:after="20" w:before="20"/>
            </w:pPr>
            <w:r/>
            <w:r>
              <w:rPr>
                <w:rFonts w:ascii="Times New Roman" w:hAnsi="Times New Roman" w:eastAsia="Times New Roman"/>
                <w:sz w:val="18"/>
              </w:rPr>
              <w:t>color</w:t>
            </w:r>
          </w:p>
        </w:tc>
        <w:tc>
          <w:tcPr>
            <w:tcW w:type="dxa" w:w="1984"/>
            <w:shd w:fill="F0F0F5"/>
          </w:tcPr>
          <w:p>
            <w:pPr>
              <w:spacing w:after="20" w:before="20"/>
            </w:pPr>
            <w:r/>
            <w:r>
              <w:rPr>
                <w:rFonts w:ascii="Times New Roman" w:hAnsi="Times New Roman" w:eastAsia="Times New Roman"/>
                <w:sz w:val="18"/>
              </w:rPr>
              <w:t>CharField(7)</w:t>
            </w:r>
          </w:p>
        </w:tc>
        <w:tc>
          <w:tcPr>
            <w:tcW w:type="dxa" w:w="5386"/>
            <w:shd w:fill="F0F0F5"/>
          </w:tcPr>
          <w:p>
            <w:pPr>
              <w:spacing w:after="20" w:before="20"/>
            </w:pPr>
            <w:r/>
            <w:r>
              <w:rPr>
                <w:rFonts w:ascii="Times New Roman" w:hAnsi="Times New Roman" w:eastAsia="Times New Roman"/>
                <w:sz w:val="18"/>
              </w:rPr>
              <w:t>Color en formato hexadecimal (#RRGGBB)</w:t>
            </w:r>
          </w:p>
        </w:tc>
      </w:tr>
      <w:tr>
        <w:tc>
          <w:tcPr>
            <w:tcW w:type="dxa" w:w="1701"/>
          </w:tcPr>
          <w:p>
            <w:pPr>
              <w:spacing w:after="20" w:before="20"/>
            </w:pPr>
            <w:r/>
            <w:r>
              <w:rPr>
                <w:rFonts w:ascii="Times New Roman" w:hAnsi="Times New Roman" w:eastAsia="Times New Roman"/>
                <w:sz w:val="18"/>
              </w:rPr>
              <w:t>board</w:t>
            </w:r>
          </w:p>
        </w:tc>
        <w:tc>
          <w:tcPr>
            <w:tcW w:type="dxa" w:w="1984"/>
          </w:tcPr>
          <w:p>
            <w:pPr>
              <w:spacing w:after="20" w:before="20"/>
            </w:pPr>
            <w:r/>
            <w:r>
              <w:rPr>
                <w:rFonts w:ascii="Times New Roman" w:hAnsi="Times New Roman" w:eastAsia="Times New Roman"/>
                <w:sz w:val="18"/>
              </w:rPr>
              <w:t>FK → Board</w:t>
            </w:r>
          </w:p>
        </w:tc>
        <w:tc>
          <w:tcPr>
            <w:tcW w:type="dxa" w:w="5386"/>
          </w:tcPr>
          <w:p>
            <w:pPr>
              <w:spacing w:after="20" w:before="20"/>
            </w:pPr>
            <w:r/>
            <w:r>
              <w:rPr>
                <w:rFonts w:ascii="Times New Roman" w:hAnsi="Times New Roman" w:eastAsia="Times New Roman"/>
                <w:sz w:val="18"/>
              </w:rPr>
              <w:t>Tablero al que pertenece</w:t>
            </w:r>
          </w:p>
        </w:tc>
      </w:tr>
    </w:tbl>
    <w:p/>
    <w:p>
      <w:pPr>
        <w:pStyle w:val="Heading2"/>
        <w:spacing w:before="360" w:after="160" w:line="360" w:lineRule="auto"/>
      </w:pPr>
      <w:r>
        <w:rPr>
          <w:rFonts w:ascii="Times New Roman" w:hAnsi="Times New Roman" w:eastAsia="Times New Roman"/>
          <w:color w:val="2D2D4A"/>
          <w:sz w:val="28"/>
        </w:rPr>
        <w:t>4.2. Relaciones entre clases</w:t>
      </w:r>
    </w:p>
    <w:p>
      <w:pPr>
        <w:spacing w:after="120" w:line="360" w:lineRule="auto"/>
      </w:pPr>
      <w:r>
        <w:rPr>
          <w:rFonts w:ascii="Times New Roman" w:hAnsi="Times New Roman" w:eastAsia="Times New Roman"/>
          <w:b w:val="0"/>
          <w:i w:val="0"/>
          <w:sz w:val="21"/>
        </w:rPr>
        <w:t>Las relaciones entre las clases siguen el patrón de composición: un Board "posee" sus Columns, Labels y BoardMemberships; una Column "posee" sus Cards. La eliminación en cascada (CASCADE) garantiza la integridad referencial: si se elimina un tablero, se eliminan automáticamente todas sus columnas, tarjetas, etiquetas y membresías asociadas. La excepción es la relación Card → User (assignee), que usa SET_NULL para que la tarjeta no se elimine si se borra el usuario asignado.</w:t>
      </w:r>
    </w:p>
    <w:p>
      <w:r>
        <w:br w:type="page"/>
      </w:r>
    </w:p>
    <w:p>
      <w:pPr>
        <w:pStyle w:val="Heading1"/>
        <w:spacing w:before="480" w:after="240" w:line="360" w:lineRule="auto"/>
      </w:pPr>
      <w:r>
        <w:rPr>
          <w:rFonts w:ascii="Times New Roman" w:hAnsi="Times New Roman" w:eastAsia="Times New Roman"/>
          <w:color w:val="1A1A2E"/>
          <w:sz w:val="36"/>
        </w:rPr>
        <w:t>5. Especificación funcional del sistema</w:t>
      </w:r>
    </w:p>
    <w:p>
      <w:pPr>
        <w:pStyle w:val="Heading2"/>
        <w:spacing w:before="360" w:after="160" w:line="360" w:lineRule="auto"/>
      </w:pPr>
      <w:r>
        <w:rPr>
          <w:rFonts w:ascii="Times New Roman" w:hAnsi="Times New Roman" w:eastAsia="Times New Roman"/>
          <w:color w:val="2D2D4A"/>
          <w:sz w:val="28"/>
        </w:rPr>
        <w:t>5.1. Manual de Usuario</w:t>
      </w:r>
    </w:p>
    <w:p>
      <w:pPr>
        <w:spacing w:after="120" w:line="360" w:lineRule="auto"/>
      </w:pPr>
      <w:r>
        <w:rPr>
          <w:rFonts w:ascii="Times New Roman" w:hAnsi="Times New Roman" w:eastAsia="Times New Roman"/>
          <w:b w:val="0"/>
          <w:i w:val="0"/>
          <w:sz w:val="21"/>
        </w:rPr>
        <w:t>Este manual describe el uso de la aplicación Kanban TFG desde la perspectiva del usuario final.</w:t>
      </w:r>
    </w:p>
    <w:p>
      <w:pPr>
        <w:pStyle w:val="Heading3"/>
        <w:spacing w:before="240" w:after="120" w:line="360" w:lineRule="auto"/>
      </w:pPr>
      <w:r>
        <w:rPr>
          <w:rFonts w:ascii="Times New Roman" w:hAnsi="Times New Roman" w:eastAsia="Times New Roman"/>
          <w:color w:val="444466"/>
          <w:sz w:val="24"/>
        </w:rPr>
        <w:t>5.1.1. Acceso a la aplicación</w:t>
      </w:r>
    </w:p>
    <w:p>
      <w:pPr>
        <w:spacing w:after="120" w:line="360" w:lineRule="auto"/>
      </w:pPr>
      <w:r>
        <w:rPr>
          <w:rFonts w:ascii="Times New Roman" w:hAnsi="Times New Roman" w:eastAsia="Times New Roman"/>
          <w:b w:val="0"/>
          <w:i w:val="0"/>
          <w:sz w:val="21"/>
        </w:rPr>
        <w:t>Para acceder a la aplicación, el usuario abre un navegador web y navega a la URL donde está desplegada (por ejemplo: https://mi-dominio.com). Si no está autenticado, será redirigido automáticamente a la pantalla de inicio de sesión.</w:t>
      </w:r>
    </w:p>
    <w:p>
      <w:pPr>
        <w:pStyle w:val="Heading3"/>
        <w:spacing w:before="240" w:after="120" w:line="360" w:lineRule="auto"/>
      </w:pPr>
      <w:r>
        <w:rPr>
          <w:rFonts w:ascii="Times New Roman" w:hAnsi="Times New Roman" w:eastAsia="Times New Roman"/>
          <w:color w:val="444466"/>
          <w:sz w:val="24"/>
        </w:rPr>
        <w:t>5.1.2. Registro</w:t>
      </w:r>
    </w:p>
    <w:p>
      <w:pPr>
        <w:spacing w:after="120" w:line="360" w:lineRule="auto"/>
      </w:pPr>
      <w:r>
        <w:rPr>
          <w:rFonts w:ascii="Times New Roman" w:hAnsi="Times New Roman" w:eastAsia="Times New Roman"/>
          <w:b w:val="0"/>
          <w:i w:val="0"/>
          <w:sz w:val="21"/>
        </w:rPr>
        <w:t>Si es la primera vez que el usuario accede, puede crear una cuenta pulsando el enlace "¿No tienes cuenta? Regístrate". Debe rellenar: nombre de usuario (único), email, contraseña y confirmación de contraseña. La contraseña debe tener al menos 8 caracteres y cumplir los requisitos de seguridad de Django (no ser demasiado común, no ser enteramente numérica, etc.).</w:t>
      </w:r>
    </w:p>
    <w:p>
      <w:pPr>
        <w:pStyle w:val="Heading3"/>
        <w:spacing w:before="240" w:after="120" w:line="360" w:lineRule="auto"/>
      </w:pPr>
      <w:r>
        <w:rPr>
          <w:rFonts w:ascii="Times New Roman" w:hAnsi="Times New Roman" w:eastAsia="Times New Roman"/>
          <w:color w:val="444466"/>
          <w:sz w:val="24"/>
        </w:rPr>
        <w:t>5.1.3. Inicio de sesión</w:t>
      </w:r>
    </w:p>
    <w:p>
      <w:pPr>
        <w:spacing w:after="120" w:line="360" w:lineRule="auto"/>
      </w:pPr>
      <w:r>
        <w:rPr>
          <w:rFonts w:ascii="Times New Roman" w:hAnsi="Times New Roman" w:eastAsia="Times New Roman"/>
          <w:b w:val="0"/>
          <w:i w:val="0"/>
          <w:sz w:val="21"/>
        </w:rPr>
        <w:t>En la pantalla de login, el usuario introduce su nombre de usuario y contraseña. Si las credenciales son correctas, accederá a la página principal "Mis tableros". Si son incorrectas, se mostrará un mensaje de error.</w:t>
      </w:r>
    </w:p>
    <w:p>
      <w:pPr>
        <w:pStyle w:val="Heading3"/>
        <w:spacing w:before="240" w:after="120" w:line="360" w:lineRule="auto"/>
      </w:pPr>
      <w:r>
        <w:rPr>
          <w:rFonts w:ascii="Times New Roman" w:hAnsi="Times New Roman" w:eastAsia="Times New Roman"/>
          <w:color w:val="444466"/>
          <w:sz w:val="24"/>
        </w:rPr>
        <w:t>5.1.4. Gestión de tableros</w:t>
      </w:r>
    </w:p>
    <w:p>
      <w:pPr>
        <w:spacing w:after="120" w:line="360" w:lineRule="auto"/>
      </w:pPr>
      <w:r>
        <w:rPr>
          <w:rFonts w:ascii="Times New Roman" w:hAnsi="Times New Roman" w:eastAsia="Times New Roman"/>
          <w:b w:val="0"/>
          <w:i w:val="0"/>
          <w:sz w:val="21"/>
        </w:rPr>
        <w:t>En la página "Mis tableros", el usuario ve todos sus tableros (propios y compartidos) en una cuadrícula. Cada tarjeta muestra el nombre, la descripción, el número de columnas y de tarjetas. Las acciones disponibles son:</w:t>
      </w:r>
    </w:p>
    <w:p>
      <w:pPr>
        <w:spacing w:after="60" w:line="360" w:lineRule="auto"/>
      </w:pPr>
      <w:r>
        <w:rPr>
          <w:rFonts w:ascii="Times New Roman" w:hAnsi="Times New Roman" w:eastAsia="Times New Roman"/>
          <w:b w:val="0"/>
          <w:i w:val="0"/>
          <w:sz w:val="21"/>
        </w:rPr>
        <w:t>• Crear tablero: pulsar "Nuevo tablero", rellenar nombre y descripción, pulsar "Crear".</w:t>
      </w:r>
    </w:p>
    <w:p>
      <w:pPr>
        <w:spacing w:after="60" w:line="360" w:lineRule="auto"/>
      </w:pPr>
      <w:r>
        <w:rPr>
          <w:rFonts w:ascii="Times New Roman" w:hAnsi="Times New Roman" w:eastAsia="Times New Roman"/>
          <w:b w:val="0"/>
          <w:i w:val="0"/>
          <w:sz w:val="21"/>
        </w:rPr>
        <w:t>• Abrir tablero: pulsar sobre la tarjeta del tablero.</w:t>
      </w:r>
    </w:p>
    <w:p>
      <w:pPr>
        <w:spacing w:after="60" w:line="360" w:lineRule="auto"/>
      </w:pPr>
      <w:r>
        <w:rPr>
          <w:rFonts w:ascii="Times New Roman" w:hAnsi="Times New Roman" w:eastAsia="Times New Roman"/>
          <w:b w:val="0"/>
          <w:i w:val="0"/>
          <w:sz w:val="21"/>
        </w:rPr>
        <w:t>• Eliminar tablero: pulsar el icono X (solo el propietario). Se pide confirmación.</w:t>
      </w:r>
    </w:p>
    <w:p>
      <w:pPr>
        <w:pStyle w:val="Heading3"/>
        <w:spacing w:before="240" w:after="120" w:line="360" w:lineRule="auto"/>
      </w:pPr>
      <w:r>
        <w:rPr>
          <w:rFonts w:ascii="Times New Roman" w:hAnsi="Times New Roman" w:eastAsia="Times New Roman"/>
          <w:color w:val="444466"/>
          <w:sz w:val="24"/>
        </w:rPr>
        <w:t>5.1.5. Trabajar con el tablero</w:t>
      </w:r>
    </w:p>
    <w:p>
      <w:pPr>
        <w:spacing w:after="120" w:line="360" w:lineRule="auto"/>
      </w:pPr>
      <w:r>
        <w:rPr>
          <w:rFonts w:ascii="Times New Roman" w:hAnsi="Times New Roman" w:eastAsia="Times New Roman"/>
          <w:b w:val="0"/>
          <w:i w:val="0"/>
          <w:sz w:val="21"/>
        </w:rPr>
        <w:t>Una vez dentro de un tablero, el usuario puede gestionar columnas y tarjetas:</w:t>
      </w:r>
    </w:p>
    <w:p>
      <w:pPr>
        <w:spacing w:after="60" w:line="360" w:lineRule="auto"/>
      </w:pPr>
      <w:r>
        <w:rPr>
          <w:rFonts w:ascii="Times New Roman" w:hAnsi="Times New Roman" w:eastAsia="Times New Roman"/>
          <w:b w:val="0"/>
          <w:i w:val="0"/>
          <w:sz w:val="21"/>
        </w:rPr>
        <w:t>• Añadir tarjeta: pulsar "Añadir tarea" en una columna, rellenar el formulario.</w:t>
      </w:r>
    </w:p>
    <w:p>
      <w:pPr>
        <w:spacing w:after="60" w:line="360" w:lineRule="auto"/>
      </w:pPr>
      <w:r>
        <w:rPr>
          <w:rFonts w:ascii="Times New Roman" w:hAnsi="Times New Roman" w:eastAsia="Times New Roman"/>
          <w:b w:val="0"/>
          <w:i w:val="0"/>
          <w:sz w:val="21"/>
        </w:rPr>
        <w:t>• Editar tarjeta: pulsar sobre una tarjeta para ir a la página de edición.</w:t>
      </w:r>
    </w:p>
    <w:p>
      <w:pPr>
        <w:spacing w:after="60" w:line="360" w:lineRule="auto"/>
      </w:pPr>
      <w:r>
        <w:rPr>
          <w:rFonts w:ascii="Times New Roman" w:hAnsi="Times New Roman" w:eastAsia="Times New Roman"/>
          <w:b w:val="0"/>
          <w:i w:val="0"/>
          <w:sz w:val="21"/>
        </w:rPr>
        <w:t>• Eliminar tarjeta: pulsar el icono X en la tarjeta (con confirmación).</w:t>
      </w:r>
    </w:p>
    <w:p>
      <w:pPr>
        <w:spacing w:after="60" w:line="360" w:lineRule="auto"/>
      </w:pPr>
      <w:r>
        <w:rPr>
          <w:rFonts w:ascii="Times New Roman" w:hAnsi="Times New Roman" w:eastAsia="Times New Roman"/>
          <w:b w:val="0"/>
          <w:i w:val="0"/>
          <w:sz w:val="21"/>
        </w:rPr>
        <w:t>• Mover tarjeta: arrastrar y soltar la tarjeta en otra columna o posición.</w:t>
      </w:r>
    </w:p>
    <w:p>
      <w:pPr>
        <w:spacing w:after="60" w:line="360" w:lineRule="auto"/>
      </w:pPr>
      <w:r>
        <w:rPr>
          <w:rFonts w:ascii="Times New Roman" w:hAnsi="Times New Roman" w:eastAsia="Times New Roman"/>
          <w:b w:val="0"/>
          <w:i w:val="0"/>
          <w:sz w:val="21"/>
        </w:rPr>
        <w:t>• Añadir columna: pulsar "Nueva columna" al final del tablero.</w:t>
      </w:r>
    </w:p>
    <w:p>
      <w:pPr>
        <w:spacing w:after="60" w:line="360" w:lineRule="auto"/>
      </w:pPr>
      <w:r>
        <w:rPr>
          <w:rFonts w:ascii="Times New Roman" w:hAnsi="Times New Roman" w:eastAsia="Times New Roman"/>
          <w:b w:val="0"/>
          <w:i w:val="0"/>
          <w:sz w:val="21"/>
        </w:rPr>
        <w:t>• Renombrar columna: abrir el menú de la columna (icono ⋮) y usar el campo de renombrar.</w:t>
      </w:r>
    </w:p>
    <w:p>
      <w:pPr>
        <w:spacing w:after="60" w:line="360" w:lineRule="auto"/>
      </w:pPr>
      <w:r>
        <w:rPr>
          <w:rFonts w:ascii="Times New Roman" w:hAnsi="Times New Roman" w:eastAsia="Times New Roman"/>
          <w:b w:val="0"/>
          <w:i w:val="0"/>
          <w:sz w:val="21"/>
        </w:rPr>
        <w:t>• Eliminar columna: desde el mismo menú, pulsar "Eliminar columna" (con confirmación).</w:t>
      </w:r>
    </w:p>
    <w:p>
      <w:pPr>
        <w:spacing w:after="60" w:line="360" w:lineRule="auto"/>
      </w:pPr>
      <w:r>
        <w:rPr>
          <w:rFonts w:ascii="Times New Roman" w:hAnsi="Times New Roman" w:eastAsia="Times New Roman"/>
          <w:b w:val="0"/>
          <w:i w:val="0"/>
          <w:sz w:val="21"/>
        </w:rPr>
        <w:t>• Reordenar columnas: arrastrar una columna por su handle (⋮⋮) a otra posición.</w:t>
      </w:r>
    </w:p>
    <w:p>
      <w:pPr>
        <w:pStyle w:val="Heading3"/>
        <w:spacing w:before="240" w:after="120" w:line="360" w:lineRule="auto"/>
      </w:pPr>
      <w:r>
        <w:rPr>
          <w:rFonts w:ascii="Times New Roman" w:hAnsi="Times New Roman" w:eastAsia="Times New Roman"/>
          <w:color w:val="444466"/>
          <w:sz w:val="24"/>
        </w:rPr>
        <w:t>5.1.6. Edición de tarjeta</w:t>
      </w:r>
    </w:p>
    <w:p>
      <w:pPr>
        <w:spacing w:after="120" w:line="360" w:lineRule="auto"/>
      </w:pPr>
      <w:r>
        <w:rPr>
          <w:rFonts w:ascii="Times New Roman" w:hAnsi="Times New Roman" w:eastAsia="Times New Roman"/>
          <w:b w:val="0"/>
          <w:i w:val="0"/>
          <w:sz w:val="21"/>
        </w:rPr>
        <w:t>La página de edición permite modificar todos los campos de una tarjeta: título, descripción, prioridad (Sin prioridad / Baja / Media / Alta / Urgente), fecha límite, columna (para moverla) y etiquetas (selección múltiple). Al pulsar "Guardar", los cambios se aplican y se vuelve al tablero. "Cancelar" descarta los cambios.</w:t>
      </w:r>
    </w:p>
    <w:p>
      <w:pPr>
        <w:pStyle w:val="Heading3"/>
        <w:spacing w:before="240" w:after="120" w:line="360" w:lineRule="auto"/>
      </w:pPr>
      <w:r>
        <w:rPr>
          <w:rFonts w:ascii="Times New Roman" w:hAnsi="Times New Roman" w:eastAsia="Times New Roman"/>
          <w:color w:val="444466"/>
          <w:sz w:val="24"/>
        </w:rPr>
        <w:t>5.1.7. Cerrar sesión</w:t>
      </w:r>
    </w:p>
    <w:p>
      <w:pPr>
        <w:spacing w:after="120" w:line="360" w:lineRule="auto"/>
      </w:pPr>
      <w:r>
        <w:rPr>
          <w:rFonts w:ascii="Times New Roman" w:hAnsi="Times New Roman" w:eastAsia="Times New Roman"/>
          <w:b w:val="0"/>
          <w:i w:val="0"/>
          <w:sz w:val="21"/>
        </w:rPr>
        <w:t>En cualquier página, el botón "Cerrar sesión" de la barra superior finaliza la sesión del usuario y redirige a la pantalla de login.</w:t>
      </w:r>
    </w:p>
    <w:p>
      <w:pPr>
        <w:pStyle w:val="Heading2"/>
        <w:spacing w:before="360" w:after="160" w:line="360" w:lineRule="auto"/>
      </w:pPr>
      <w:r>
        <w:rPr>
          <w:rFonts w:ascii="Times New Roman" w:hAnsi="Times New Roman" w:eastAsia="Times New Roman"/>
          <w:color w:val="2D2D4A"/>
          <w:sz w:val="28"/>
        </w:rPr>
        <w:t>5.2. Manual Técnico</w:t>
      </w:r>
    </w:p>
    <w:p>
      <w:pPr>
        <w:pStyle w:val="Heading3"/>
        <w:spacing w:before="240" w:after="120" w:line="360" w:lineRule="auto"/>
      </w:pPr>
      <w:r>
        <w:rPr>
          <w:rFonts w:ascii="Times New Roman" w:hAnsi="Times New Roman" w:eastAsia="Times New Roman"/>
          <w:color w:val="444466"/>
          <w:sz w:val="24"/>
        </w:rPr>
        <w:t>5.2.1. Stack tecnológico</w:t>
      </w:r>
    </w:p>
    <w:tbl>
      <w:tblPr>
        <w:tblStyle w:val="TableGrid"/>
        <w:tblW w:type="auto" w:w="0"/>
        <w:jc w:val="center"/>
        <w:tblLook w:firstColumn="1" w:firstRow="1" w:lastColumn="0" w:lastRow="0" w:noHBand="0" w:noVBand="1" w:val="04A0"/>
      </w:tblPr>
      <w:tblGrid>
        <w:gridCol w:w="4561"/>
        <w:gridCol w:w="4561"/>
      </w:tblGrid>
      <w:tr>
        <w:tc>
          <w:tcPr>
            <w:tcW w:type="dxa" w:w="2835"/>
            <w:shd w:fill="2D2D4A"/>
          </w:tcPr>
          <w:p>
            <w:pPr>
              <w:spacing w:after="40" w:before="40"/>
            </w:pPr>
            <w:r/>
            <w:r>
              <w:rPr>
                <w:rFonts w:ascii="Times New Roman" w:hAnsi="Times New Roman" w:eastAsia="Times New Roman"/>
                <w:b/>
                <w:color w:val="FFFFFF"/>
                <w:sz w:val="19"/>
              </w:rPr>
              <w:t>Componente</w:t>
            </w:r>
          </w:p>
        </w:tc>
        <w:tc>
          <w:tcPr>
            <w:tcW w:type="dxa" w:w="6236"/>
            <w:shd w:fill="2D2D4A"/>
          </w:tcPr>
          <w:p>
            <w:pPr>
              <w:spacing w:after="40" w:before="40"/>
            </w:pPr>
            <w:r/>
            <w:r>
              <w:rPr>
                <w:rFonts w:ascii="Times New Roman" w:hAnsi="Times New Roman" w:eastAsia="Times New Roman"/>
                <w:b/>
                <w:color w:val="FFFFFF"/>
                <w:sz w:val="19"/>
              </w:rPr>
              <w:t>Tecnología / Versión</w:t>
            </w:r>
          </w:p>
        </w:tc>
      </w:tr>
      <w:tr>
        <w:tc>
          <w:tcPr>
            <w:tcW w:type="dxa" w:w="2835"/>
          </w:tcPr>
          <w:p>
            <w:pPr>
              <w:spacing w:after="20" w:before="20"/>
            </w:pPr>
            <w:r/>
            <w:r>
              <w:rPr>
                <w:rFonts w:ascii="Times New Roman" w:hAnsi="Times New Roman" w:eastAsia="Times New Roman"/>
                <w:sz w:val="18"/>
              </w:rPr>
              <w:t>Backend</w:t>
            </w:r>
          </w:p>
        </w:tc>
        <w:tc>
          <w:tcPr>
            <w:tcW w:type="dxa" w:w="6236"/>
          </w:tcPr>
          <w:p>
            <w:pPr>
              <w:spacing w:after="20" w:before="20"/>
            </w:pPr>
            <w:r/>
            <w:r>
              <w:rPr>
                <w:rFonts w:ascii="Times New Roman" w:hAnsi="Times New Roman" w:eastAsia="Times New Roman"/>
                <w:sz w:val="18"/>
              </w:rPr>
              <w:t>Django 4.2 LTS (Python 3.12)</w:t>
            </w:r>
          </w:p>
        </w:tc>
      </w:tr>
      <w:tr>
        <w:tc>
          <w:tcPr>
            <w:tcW w:type="dxa" w:w="2835"/>
            <w:shd w:fill="F0F0F5"/>
          </w:tcPr>
          <w:p>
            <w:pPr>
              <w:spacing w:after="20" w:before="20"/>
            </w:pPr>
            <w:r/>
            <w:r>
              <w:rPr>
                <w:rFonts w:ascii="Times New Roman" w:hAnsi="Times New Roman" w:eastAsia="Times New Roman"/>
                <w:sz w:val="18"/>
              </w:rPr>
              <w:t>API REST</w:t>
            </w:r>
          </w:p>
        </w:tc>
        <w:tc>
          <w:tcPr>
            <w:tcW w:type="dxa" w:w="6236"/>
            <w:shd w:fill="F0F0F5"/>
          </w:tcPr>
          <w:p>
            <w:pPr>
              <w:spacing w:after="20" w:before="20"/>
            </w:pPr>
            <w:r/>
            <w:r>
              <w:rPr>
                <w:rFonts w:ascii="Times New Roman" w:hAnsi="Times New Roman" w:eastAsia="Times New Roman"/>
                <w:sz w:val="18"/>
              </w:rPr>
              <w:t>Django REST Framework 3.14 + SimpleJWT</w:t>
            </w:r>
          </w:p>
        </w:tc>
      </w:tr>
      <w:tr>
        <w:tc>
          <w:tcPr>
            <w:tcW w:type="dxa" w:w="2835"/>
          </w:tcPr>
          <w:p>
            <w:pPr>
              <w:spacing w:after="20" w:before="20"/>
            </w:pPr>
            <w:r/>
            <w:r>
              <w:rPr>
                <w:rFonts w:ascii="Times New Roman" w:hAnsi="Times New Roman" w:eastAsia="Times New Roman"/>
                <w:sz w:val="18"/>
              </w:rPr>
              <w:t>Base de datos (producción)</w:t>
            </w:r>
          </w:p>
        </w:tc>
        <w:tc>
          <w:tcPr>
            <w:tcW w:type="dxa" w:w="6236"/>
          </w:tcPr>
          <w:p>
            <w:pPr>
              <w:spacing w:after="20" w:before="20"/>
            </w:pPr>
            <w:r/>
            <w:r>
              <w:rPr>
                <w:rFonts w:ascii="Times New Roman" w:hAnsi="Times New Roman" w:eastAsia="Times New Roman"/>
                <w:sz w:val="18"/>
              </w:rPr>
              <w:t>PostgreSQL 16</w:t>
            </w:r>
          </w:p>
        </w:tc>
      </w:tr>
      <w:tr>
        <w:tc>
          <w:tcPr>
            <w:tcW w:type="dxa" w:w="2835"/>
            <w:shd w:fill="F0F0F5"/>
          </w:tcPr>
          <w:p>
            <w:pPr>
              <w:spacing w:after="20" w:before="20"/>
            </w:pPr>
            <w:r/>
            <w:r>
              <w:rPr>
                <w:rFonts w:ascii="Times New Roman" w:hAnsi="Times New Roman" w:eastAsia="Times New Roman"/>
                <w:sz w:val="18"/>
              </w:rPr>
              <w:t>Base de datos (desarrollo)</w:t>
            </w:r>
          </w:p>
        </w:tc>
        <w:tc>
          <w:tcPr>
            <w:tcW w:type="dxa" w:w="6236"/>
            <w:shd w:fill="F0F0F5"/>
          </w:tcPr>
          <w:p>
            <w:pPr>
              <w:spacing w:after="20" w:before="20"/>
            </w:pPr>
            <w:r/>
            <w:r>
              <w:rPr>
                <w:rFonts w:ascii="Times New Roman" w:hAnsi="Times New Roman" w:eastAsia="Times New Roman"/>
                <w:sz w:val="18"/>
              </w:rPr>
              <w:t>SQLite 3</w:t>
            </w:r>
          </w:p>
        </w:tc>
      </w:tr>
      <w:tr>
        <w:tc>
          <w:tcPr>
            <w:tcW w:type="dxa" w:w="2835"/>
          </w:tcPr>
          <w:p>
            <w:pPr>
              <w:spacing w:after="20" w:before="20"/>
            </w:pPr>
            <w:r/>
            <w:r>
              <w:rPr>
                <w:rFonts w:ascii="Times New Roman" w:hAnsi="Times New Roman" w:eastAsia="Times New Roman"/>
                <w:sz w:val="18"/>
              </w:rPr>
              <w:t>Servidor web</w:t>
            </w:r>
          </w:p>
        </w:tc>
        <w:tc>
          <w:tcPr>
            <w:tcW w:type="dxa" w:w="6236"/>
          </w:tcPr>
          <w:p>
            <w:pPr>
              <w:spacing w:after="20" w:before="20"/>
            </w:pPr>
            <w:r/>
            <w:r>
              <w:rPr>
                <w:rFonts w:ascii="Times New Roman" w:hAnsi="Times New Roman" w:eastAsia="Times New Roman"/>
                <w:sz w:val="18"/>
              </w:rPr>
              <w:t>Nginx 1.27 (proxy inverso)</w:t>
            </w:r>
          </w:p>
        </w:tc>
      </w:tr>
      <w:tr>
        <w:tc>
          <w:tcPr>
            <w:tcW w:type="dxa" w:w="2835"/>
            <w:shd w:fill="F0F0F5"/>
          </w:tcPr>
          <w:p>
            <w:pPr>
              <w:spacing w:after="20" w:before="20"/>
            </w:pPr>
            <w:r/>
            <w:r>
              <w:rPr>
                <w:rFonts w:ascii="Times New Roman" w:hAnsi="Times New Roman" w:eastAsia="Times New Roman"/>
                <w:sz w:val="18"/>
              </w:rPr>
              <w:t>Servidor WSGI</w:t>
            </w:r>
          </w:p>
        </w:tc>
        <w:tc>
          <w:tcPr>
            <w:tcW w:type="dxa" w:w="6236"/>
            <w:shd w:fill="F0F0F5"/>
          </w:tcPr>
          <w:p>
            <w:pPr>
              <w:spacing w:after="20" w:before="20"/>
            </w:pPr>
            <w:r/>
            <w:r>
              <w:rPr>
                <w:rFonts w:ascii="Times New Roman" w:hAnsi="Times New Roman" w:eastAsia="Times New Roman"/>
                <w:sz w:val="18"/>
              </w:rPr>
              <w:t>Gunicorn 21</w:t>
            </w:r>
          </w:p>
        </w:tc>
      </w:tr>
      <w:tr>
        <w:tc>
          <w:tcPr>
            <w:tcW w:type="dxa" w:w="2835"/>
          </w:tcPr>
          <w:p>
            <w:pPr>
              <w:spacing w:after="20" w:before="20"/>
            </w:pPr>
            <w:r/>
            <w:r>
              <w:rPr>
                <w:rFonts w:ascii="Times New Roman" w:hAnsi="Times New Roman" w:eastAsia="Times New Roman"/>
                <w:sz w:val="18"/>
              </w:rPr>
              <w:t>Archivos estáticos</w:t>
            </w:r>
          </w:p>
        </w:tc>
        <w:tc>
          <w:tcPr>
            <w:tcW w:type="dxa" w:w="6236"/>
          </w:tcPr>
          <w:p>
            <w:pPr>
              <w:spacing w:after="20" w:before="20"/>
            </w:pPr>
            <w:r/>
            <w:r>
              <w:rPr>
                <w:rFonts w:ascii="Times New Roman" w:hAnsi="Times New Roman" w:eastAsia="Times New Roman"/>
                <w:sz w:val="18"/>
              </w:rPr>
              <w:t>WhiteNoise 6.6</w:t>
            </w:r>
          </w:p>
        </w:tc>
      </w:tr>
      <w:tr>
        <w:tc>
          <w:tcPr>
            <w:tcW w:type="dxa" w:w="2835"/>
            <w:shd w:fill="F0F0F5"/>
          </w:tcPr>
          <w:p>
            <w:pPr>
              <w:spacing w:after="20" w:before="20"/>
            </w:pPr>
            <w:r/>
            <w:r>
              <w:rPr>
                <w:rFonts w:ascii="Times New Roman" w:hAnsi="Times New Roman" w:eastAsia="Times New Roman"/>
                <w:sz w:val="18"/>
              </w:rPr>
              <w:t>Contenedores</w:t>
            </w:r>
          </w:p>
        </w:tc>
        <w:tc>
          <w:tcPr>
            <w:tcW w:type="dxa" w:w="6236"/>
            <w:shd w:fill="F0F0F5"/>
          </w:tcPr>
          <w:p>
            <w:pPr>
              <w:spacing w:after="20" w:before="20"/>
            </w:pPr>
            <w:r/>
            <w:r>
              <w:rPr>
                <w:rFonts w:ascii="Times New Roman" w:hAnsi="Times New Roman" w:eastAsia="Times New Roman"/>
                <w:sz w:val="18"/>
              </w:rPr>
              <w:t>Docker + Docker Compose</w:t>
            </w:r>
          </w:p>
        </w:tc>
      </w:tr>
      <w:tr>
        <w:tc>
          <w:tcPr>
            <w:tcW w:type="dxa" w:w="2835"/>
          </w:tcPr>
          <w:p>
            <w:pPr>
              <w:spacing w:after="20" w:before="20"/>
            </w:pPr>
            <w:r/>
            <w:r>
              <w:rPr>
                <w:rFonts w:ascii="Times New Roman" w:hAnsi="Times New Roman" w:eastAsia="Times New Roman"/>
                <w:sz w:val="18"/>
              </w:rPr>
              <w:t>HTTPS</w:t>
            </w:r>
          </w:p>
        </w:tc>
        <w:tc>
          <w:tcPr>
            <w:tcW w:type="dxa" w:w="6236"/>
          </w:tcPr>
          <w:p>
            <w:pPr>
              <w:spacing w:after="20" w:before="20"/>
            </w:pPr>
            <w:r/>
            <w:r>
              <w:rPr>
                <w:rFonts w:ascii="Times New Roman" w:hAnsi="Times New Roman" w:eastAsia="Times New Roman"/>
                <w:sz w:val="18"/>
              </w:rPr>
              <w:t>Let's Encrypt (Certbot)</w:t>
            </w:r>
          </w:p>
        </w:tc>
      </w:tr>
      <w:tr>
        <w:tc>
          <w:tcPr>
            <w:tcW w:type="dxa" w:w="2835"/>
            <w:shd w:fill="F0F0F5"/>
          </w:tcPr>
          <w:p>
            <w:pPr>
              <w:spacing w:after="20" w:before="20"/>
            </w:pPr>
            <w:r/>
            <w:r>
              <w:rPr>
                <w:rFonts w:ascii="Times New Roman" w:hAnsi="Times New Roman" w:eastAsia="Times New Roman"/>
                <w:sz w:val="18"/>
              </w:rPr>
              <w:t>Frontend</w:t>
            </w:r>
          </w:p>
        </w:tc>
        <w:tc>
          <w:tcPr>
            <w:tcW w:type="dxa" w:w="6236"/>
            <w:shd w:fill="F0F0F5"/>
          </w:tcPr>
          <w:p>
            <w:pPr>
              <w:spacing w:after="20" w:before="20"/>
            </w:pPr>
            <w:r/>
            <w:r>
              <w:rPr>
                <w:rFonts w:ascii="Times New Roman" w:hAnsi="Times New Roman" w:eastAsia="Times New Roman"/>
                <w:sz w:val="18"/>
              </w:rPr>
              <w:t>Django Templates + Vanilla CSS + Vanilla JS (solo drag &amp; drop)</w:t>
            </w:r>
          </w:p>
        </w:tc>
      </w:tr>
      <w:tr>
        <w:tc>
          <w:tcPr>
            <w:tcW w:type="dxa" w:w="2835"/>
          </w:tcPr>
          <w:p>
            <w:pPr>
              <w:spacing w:after="20" w:before="20"/>
            </w:pPr>
            <w:r/>
            <w:r>
              <w:rPr>
                <w:rFonts w:ascii="Times New Roman" w:hAnsi="Times New Roman" w:eastAsia="Times New Roman"/>
                <w:sz w:val="18"/>
              </w:rPr>
              <w:t>Tipografías</w:t>
            </w:r>
          </w:p>
        </w:tc>
        <w:tc>
          <w:tcPr>
            <w:tcW w:type="dxa" w:w="6236"/>
          </w:tcPr>
          <w:p>
            <w:pPr>
              <w:spacing w:after="20" w:before="20"/>
            </w:pPr>
            <w:r/>
            <w:r>
              <w:rPr>
                <w:rFonts w:ascii="Times New Roman" w:hAnsi="Times New Roman" w:eastAsia="Times New Roman"/>
                <w:sz w:val="18"/>
              </w:rPr>
              <w:t>Inter (body), Space Grotesk (headings) — Google Fonts</w:t>
            </w:r>
          </w:p>
        </w:tc>
      </w:tr>
      <w:tr>
        <w:tc>
          <w:tcPr>
            <w:tcW w:type="dxa" w:w="2835"/>
            <w:shd w:fill="F0F0F5"/>
          </w:tcPr>
          <w:p>
            <w:pPr>
              <w:spacing w:after="20" w:before="20"/>
            </w:pPr>
            <w:r/>
            <w:r>
              <w:rPr>
                <w:rFonts w:ascii="Times New Roman" w:hAnsi="Times New Roman" w:eastAsia="Times New Roman"/>
                <w:sz w:val="18"/>
              </w:rPr>
              <w:t>CORS</w:t>
            </w:r>
          </w:p>
        </w:tc>
        <w:tc>
          <w:tcPr>
            <w:tcW w:type="dxa" w:w="6236"/>
            <w:shd w:fill="F0F0F5"/>
          </w:tcPr>
          <w:p>
            <w:pPr>
              <w:spacing w:after="20" w:before="20"/>
            </w:pPr>
            <w:r/>
            <w:r>
              <w:rPr>
                <w:rFonts w:ascii="Times New Roman" w:hAnsi="Times New Roman" w:eastAsia="Times New Roman"/>
                <w:sz w:val="18"/>
              </w:rPr>
              <w:t>django-cors-headers 4.3</w:t>
            </w:r>
          </w:p>
        </w:tc>
      </w:tr>
    </w:tbl>
    <w:p/>
    <w:p>
      <w:pPr>
        <w:pStyle w:val="Heading3"/>
        <w:spacing w:before="240" w:after="120" w:line="360" w:lineRule="auto"/>
      </w:pPr>
      <w:r>
        <w:rPr>
          <w:rFonts w:ascii="Times New Roman" w:hAnsi="Times New Roman" w:eastAsia="Times New Roman"/>
          <w:color w:val="444466"/>
          <w:sz w:val="24"/>
        </w:rPr>
        <w:t>5.2.2. Estructura del proyecto</w:t>
      </w:r>
    </w:p>
    <w:p>
      <w:pPr>
        <w:spacing w:after="120" w:line="360" w:lineRule="auto"/>
      </w:pPr>
      <w:r>
        <w:rPr>
          <w:rFonts w:ascii="Times New Roman" w:hAnsi="Times New Roman" w:eastAsia="Times New Roman"/>
          <w:b w:val="0"/>
          <w:i w:val="0"/>
          <w:sz w:val="21"/>
        </w:rPr>
        <w:t>El proyecto sigue la estructura estándar de Django con tres aplicaciones propias:</w:t>
      </w:r>
    </w:p>
    <w:tbl>
      <w:tblPr>
        <w:tblStyle w:val="TableGrid"/>
        <w:tblW w:type="auto" w:w="0"/>
        <w:jc w:val="center"/>
        <w:tblLook w:firstColumn="1" w:firstRow="1" w:lastColumn="0" w:lastRow="0" w:noHBand="0" w:noVBand="1" w:val="04A0"/>
      </w:tblPr>
      <w:tblGrid>
        <w:gridCol w:w="4561"/>
        <w:gridCol w:w="4561"/>
      </w:tblGrid>
      <w:tr>
        <w:tc>
          <w:tcPr>
            <w:tcW w:type="dxa" w:w="1984"/>
            <w:shd w:fill="2D2D4A"/>
          </w:tcPr>
          <w:p>
            <w:pPr>
              <w:spacing w:after="40" w:before="40"/>
            </w:pPr>
            <w:r/>
            <w:r>
              <w:rPr>
                <w:rFonts w:ascii="Times New Roman" w:hAnsi="Times New Roman" w:eastAsia="Times New Roman"/>
                <w:b/>
                <w:color w:val="FFFFFF"/>
                <w:sz w:val="19"/>
              </w:rPr>
              <w:t>Directorio</w:t>
            </w:r>
          </w:p>
        </w:tc>
        <w:tc>
          <w:tcPr>
            <w:tcW w:type="dxa" w:w="7087"/>
            <w:shd w:fill="2D2D4A"/>
          </w:tcPr>
          <w:p>
            <w:pPr>
              <w:spacing w:after="40" w:before="40"/>
            </w:pPr>
            <w:r/>
            <w:r>
              <w:rPr>
                <w:rFonts w:ascii="Times New Roman" w:hAnsi="Times New Roman" w:eastAsia="Times New Roman"/>
                <w:b/>
                <w:color w:val="FFFFFF"/>
                <w:sz w:val="19"/>
              </w:rPr>
              <w:t>Contenido</w:t>
            </w:r>
          </w:p>
        </w:tc>
      </w:tr>
      <w:tr>
        <w:tc>
          <w:tcPr>
            <w:tcW w:type="dxa" w:w="1984"/>
          </w:tcPr>
          <w:p>
            <w:pPr>
              <w:spacing w:after="20" w:before="20"/>
            </w:pPr>
            <w:r/>
            <w:r>
              <w:rPr>
                <w:rFonts w:ascii="Times New Roman" w:hAnsi="Times New Roman" w:eastAsia="Times New Roman"/>
                <w:sz w:val="18"/>
              </w:rPr>
              <w:t>kanban/</w:t>
            </w:r>
          </w:p>
        </w:tc>
        <w:tc>
          <w:tcPr>
            <w:tcW w:type="dxa" w:w="7087"/>
          </w:tcPr>
          <w:p>
            <w:pPr>
              <w:spacing w:after="20" w:before="20"/>
            </w:pPr>
            <w:r/>
            <w:r>
              <w:rPr>
                <w:rFonts w:ascii="Times New Roman" w:hAnsi="Times New Roman" w:eastAsia="Times New Roman"/>
                <w:sz w:val="18"/>
              </w:rPr>
              <w:t>Configuración del proyecto Django (settings, urls, wsgi)</w:t>
            </w:r>
          </w:p>
        </w:tc>
      </w:tr>
      <w:tr>
        <w:tc>
          <w:tcPr>
            <w:tcW w:type="dxa" w:w="1984"/>
            <w:shd w:fill="F0F0F5"/>
          </w:tcPr>
          <w:p>
            <w:pPr>
              <w:spacing w:after="20" w:before="20"/>
            </w:pPr>
            <w:r/>
            <w:r>
              <w:rPr>
                <w:rFonts w:ascii="Times New Roman" w:hAnsi="Times New Roman" w:eastAsia="Times New Roman"/>
                <w:sz w:val="18"/>
              </w:rPr>
              <w:t>users/</w:t>
            </w:r>
          </w:p>
        </w:tc>
        <w:tc>
          <w:tcPr>
            <w:tcW w:type="dxa" w:w="7087"/>
            <w:shd w:fill="F0F0F5"/>
          </w:tcPr>
          <w:p>
            <w:pPr>
              <w:spacing w:after="20" w:before="20"/>
            </w:pPr>
            <w:r/>
            <w:r>
              <w:rPr>
                <w:rFonts w:ascii="Times New Roman" w:hAnsi="Times New Roman" w:eastAsia="Times New Roman"/>
                <w:sz w:val="18"/>
              </w:rPr>
              <w:t>Modelo de usuario personalizado, formularios y vistas de autenticación</w:t>
            </w:r>
          </w:p>
        </w:tc>
      </w:tr>
      <w:tr>
        <w:tc>
          <w:tcPr>
            <w:tcW w:type="dxa" w:w="1984"/>
          </w:tcPr>
          <w:p>
            <w:pPr>
              <w:spacing w:after="20" w:before="20"/>
            </w:pPr>
            <w:r/>
            <w:r>
              <w:rPr>
                <w:rFonts w:ascii="Times New Roman" w:hAnsi="Times New Roman" w:eastAsia="Times New Roman"/>
                <w:sz w:val="18"/>
              </w:rPr>
              <w:t>boards/</w:t>
            </w:r>
          </w:p>
        </w:tc>
        <w:tc>
          <w:tcPr>
            <w:tcW w:type="dxa" w:w="7087"/>
          </w:tcPr>
          <w:p>
            <w:pPr>
              <w:spacing w:after="20" w:before="20"/>
            </w:pPr>
            <w:r/>
            <w:r>
              <w:rPr>
                <w:rFonts w:ascii="Times New Roman" w:hAnsi="Times New Roman" w:eastAsia="Times New Roman"/>
                <w:sz w:val="18"/>
              </w:rPr>
              <w:t>Modelos de tablero, columna, etiqueta y membresía. Vistas template y API REST</w:t>
            </w:r>
          </w:p>
        </w:tc>
      </w:tr>
      <w:tr>
        <w:tc>
          <w:tcPr>
            <w:tcW w:type="dxa" w:w="1984"/>
            <w:shd w:fill="F0F0F5"/>
          </w:tcPr>
          <w:p>
            <w:pPr>
              <w:spacing w:after="20" w:before="20"/>
            </w:pPr>
            <w:r/>
            <w:r>
              <w:rPr>
                <w:rFonts w:ascii="Times New Roman" w:hAnsi="Times New Roman" w:eastAsia="Times New Roman"/>
                <w:sz w:val="18"/>
              </w:rPr>
              <w:t>tasks/</w:t>
            </w:r>
          </w:p>
        </w:tc>
        <w:tc>
          <w:tcPr>
            <w:tcW w:type="dxa" w:w="7087"/>
            <w:shd w:fill="F0F0F5"/>
          </w:tcPr>
          <w:p>
            <w:pPr>
              <w:spacing w:after="20" w:before="20"/>
            </w:pPr>
            <w:r/>
            <w:r>
              <w:rPr>
                <w:rFonts w:ascii="Times New Roman" w:hAnsi="Times New Roman" w:eastAsia="Times New Roman"/>
                <w:sz w:val="18"/>
              </w:rPr>
              <w:t>Modelo de tarjeta. Vistas template y API REST</w:t>
            </w:r>
          </w:p>
        </w:tc>
      </w:tr>
      <w:tr>
        <w:tc>
          <w:tcPr>
            <w:tcW w:type="dxa" w:w="1984"/>
          </w:tcPr>
          <w:p>
            <w:pPr>
              <w:spacing w:after="20" w:before="20"/>
            </w:pPr>
            <w:r/>
            <w:r>
              <w:rPr>
                <w:rFonts w:ascii="Times New Roman" w:hAnsi="Times New Roman" w:eastAsia="Times New Roman"/>
                <w:sz w:val="18"/>
              </w:rPr>
              <w:t>templates/</w:t>
            </w:r>
          </w:p>
        </w:tc>
        <w:tc>
          <w:tcPr>
            <w:tcW w:type="dxa" w:w="7087"/>
          </w:tcPr>
          <w:p>
            <w:pPr>
              <w:spacing w:after="20" w:before="20"/>
            </w:pPr>
            <w:r/>
            <w:r>
              <w:rPr>
                <w:rFonts w:ascii="Times New Roman" w:hAnsi="Times New Roman" w:eastAsia="Times New Roman"/>
                <w:sz w:val="18"/>
              </w:rPr>
              <w:t>Templates HTML (base, login, register, index, board, card_edit)</w:t>
            </w:r>
          </w:p>
        </w:tc>
      </w:tr>
      <w:tr>
        <w:tc>
          <w:tcPr>
            <w:tcW w:type="dxa" w:w="1984"/>
            <w:shd w:fill="F0F0F5"/>
          </w:tcPr>
          <w:p>
            <w:pPr>
              <w:spacing w:after="20" w:before="20"/>
            </w:pPr>
            <w:r/>
            <w:r>
              <w:rPr>
                <w:rFonts w:ascii="Times New Roman" w:hAnsi="Times New Roman" w:eastAsia="Times New Roman"/>
                <w:sz w:val="18"/>
              </w:rPr>
              <w:t>static/css/</w:t>
            </w:r>
          </w:p>
        </w:tc>
        <w:tc>
          <w:tcPr>
            <w:tcW w:type="dxa" w:w="7087"/>
            <w:shd w:fill="F0F0F5"/>
          </w:tcPr>
          <w:p>
            <w:pPr>
              <w:spacing w:after="20" w:before="20"/>
            </w:pPr>
            <w:r/>
            <w:r>
              <w:rPr>
                <w:rFonts w:ascii="Times New Roman" w:hAnsi="Times New Roman" w:eastAsia="Times New Roman"/>
                <w:sz w:val="18"/>
              </w:rPr>
              <w:t>Archivos CSS: design-system, board, card, auth</w:t>
            </w:r>
          </w:p>
        </w:tc>
      </w:tr>
      <w:tr>
        <w:tc>
          <w:tcPr>
            <w:tcW w:type="dxa" w:w="1984"/>
          </w:tcPr>
          <w:p>
            <w:pPr>
              <w:spacing w:after="20" w:before="20"/>
            </w:pPr>
            <w:r/>
            <w:r>
              <w:rPr>
                <w:rFonts w:ascii="Times New Roman" w:hAnsi="Times New Roman" w:eastAsia="Times New Roman"/>
                <w:sz w:val="18"/>
              </w:rPr>
              <w:t>static/js/</w:t>
            </w:r>
          </w:p>
        </w:tc>
        <w:tc>
          <w:tcPr>
            <w:tcW w:type="dxa" w:w="7087"/>
          </w:tcPr>
          <w:p>
            <w:pPr>
              <w:spacing w:after="20" w:before="20"/>
            </w:pPr>
            <w:r/>
            <w:r>
              <w:rPr>
                <w:rFonts w:ascii="Times New Roman" w:hAnsi="Times New Roman" w:eastAsia="Times New Roman"/>
                <w:sz w:val="18"/>
              </w:rPr>
              <w:t>Un único archivo JS: board.js (drag &amp; drop)</w:t>
            </w:r>
          </w:p>
        </w:tc>
      </w:tr>
      <w:tr>
        <w:tc>
          <w:tcPr>
            <w:tcW w:type="dxa" w:w="1984"/>
            <w:shd w:fill="F0F0F5"/>
          </w:tcPr>
          <w:p>
            <w:pPr>
              <w:spacing w:after="20" w:before="20"/>
            </w:pPr>
            <w:r/>
            <w:r>
              <w:rPr>
                <w:rFonts w:ascii="Times New Roman" w:hAnsi="Times New Roman" w:eastAsia="Times New Roman"/>
                <w:sz w:val="18"/>
              </w:rPr>
              <w:t>nginx/</w:t>
            </w:r>
          </w:p>
        </w:tc>
        <w:tc>
          <w:tcPr>
            <w:tcW w:type="dxa" w:w="7087"/>
            <w:shd w:fill="F0F0F5"/>
          </w:tcPr>
          <w:p>
            <w:pPr>
              <w:spacing w:after="20" w:before="20"/>
            </w:pPr>
            <w:r/>
            <w:r>
              <w:rPr>
                <w:rFonts w:ascii="Times New Roman" w:hAnsi="Times New Roman" w:eastAsia="Times New Roman"/>
                <w:sz w:val="18"/>
              </w:rPr>
              <w:t>Configuración de Nginx como proxy inverso</w:t>
            </w:r>
          </w:p>
        </w:tc>
      </w:tr>
      <w:tr>
        <w:tc>
          <w:tcPr>
            <w:tcW w:type="dxa" w:w="1984"/>
          </w:tcPr>
          <w:p>
            <w:pPr>
              <w:spacing w:after="20" w:before="20"/>
            </w:pPr>
            <w:r/>
            <w:r>
              <w:rPr>
                <w:rFonts w:ascii="Times New Roman" w:hAnsi="Times New Roman" w:eastAsia="Times New Roman"/>
                <w:sz w:val="18"/>
              </w:rPr>
              <w:t>scripts/</w:t>
            </w:r>
          </w:p>
        </w:tc>
        <w:tc>
          <w:tcPr>
            <w:tcW w:type="dxa" w:w="7087"/>
          </w:tcPr>
          <w:p>
            <w:pPr>
              <w:spacing w:after="20" w:before="20"/>
            </w:pPr>
            <w:r/>
            <w:r>
              <w:rPr>
                <w:rFonts w:ascii="Times New Roman" w:hAnsi="Times New Roman" w:eastAsia="Times New Roman"/>
                <w:sz w:val="18"/>
              </w:rPr>
              <w:t>Script de inicialización de certificados Let's Encrypt</w:t>
            </w:r>
          </w:p>
        </w:tc>
      </w:tr>
    </w:tbl>
    <w:p/>
    <w:p>
      <w:pPr>
        <w:pStyle w:val="Heading3"/>
        <w:spacing w:before="240" w:after="120" w:line="360" w:lineRule="auto"/>
      </w:pPr>
      <w:r>
        <w:rPr>
          <w:rFonts w:ascii="Times New Roman" w:hAnsi="Times New Roman" w:eastAsia="Times New Roman"/>
          <w:color w:val="444466"/>
          <w:sz w:val="24"/>
        </w:rPr>
        <w:t>5.2.3. Instalación en desarrollo</w:t>
      </w:r>
    </w:p>
    <w:p>
      <w:pPr>
        <w:spacing w:after="120" w:line="360" w:lineRule="auto"/>
      </w:pPr>
      <w:r>
        <w:rPr>
          <w:rFonts w:ascii="Times New Roman" w:hAnsi="Times New Roman" w:eastAsia="Times New Roman"/>
          <w:b w:val="0"/>
          <w:i w:val="0"/>
          <w:sz w:val="21"/>
        </w:rPr>
        <w:t>Requisitos previos: Python 3.12+ y pip instalados.</w:t>
      </w:r>
    </w:p>
    <w:p>
      <w:pPr>
        <w:spacing w:after="60" w:line="360" w:lineRule="auto"/>
      </w:pPr>
      <w:r>
        <w:rPr>
          <w:rFonts w:ascii="Times New Roman" w:hAnsi="Times New Roman" w:eastAsia="Times New Roman"/>
          <w:b w:val="0"/>
          <w:i w:val="0"/>
          <w:sz w:val="21"/>
        </w:rPr>
        <w:t>1. Clonar el repositorio: git clone &lt;url&gt; &amp;&amp; cd kanban_tfg</w:t>
      </w:r>
    </w:p>
    <w:p>
      <w:pPr>
        <w:spacing w:after="60" w:line="360" w:lineRule="auto"/>
      </w:pPr>
      <w:r>
        <w:rPr>
          <w:rFonts w:ascii="Times New Roman" w:hAnsi="Times New Roman" w:eastAsia="Times New Roman"/>
          <w:b w:val="0"/>
          <w:i w:val="0"/>
          <w:sz w:val="21"/>
        </w:rPr>
        <w:t>2. Crear entorno virtual: python -m venv .venv</w:t>
      </w:r>
    </w:p>
    <w:p>
      <w:pPr>
        <w:spacing w:after="60" w:line="360" w:lineRule="auto"/>
      </w:pPr>
      <w:r>
        <w:rPr>
          <w:rFonts w:ascii="Times New Roman" w:hAnsi="Times New Roman" w:eastAsia="Times New Roman"/>
          <w:b w:val="0"/>
          <w:i w:val="0"/>
          <w:sz w:val="21"/>
        </w:rPr>
        <w:t>3. Activar entorno: .venv\Scripts\activate (Windows) o source .venv/bin/activate (Linux/Mac)</w:t>
      </w:r>
    </w:p>
    <w:p>
      <w:pPr>
        <w:spacing w:after="60" w:line="360" w:lineRule="auto"/>
      </w:pPr>
      <w:r>
        <w:rPr>
          <w:rFonts w:ascii="Times New Roman" w:hAnsi="Times New Roman" w:eastAsia="Times New Roman"/>
          <w:b w:val="0"/>
          <w:i w:val="0"/>
          <w:sz w:val="21"/>
        </w:rPr>
        <w:t>4. Instalar dependencias: pip install -r requirements.txt</w:t>
      </w:r>
    </w:p>
    <w:p>
      <w:pPr>
        <w:spacing w:after="60" w:line="360" w:lineRule="auto"/>
      </w:pPr>
      <w:r>
        <w:rPr>
          <w:rFonts w:ascii="Times New Roman" w:hAnsi="Times New Roman" w:eastAsia="Times New Roman"/>
          <w:b w:val="0"/>
          <w:i w:val="0"/>
          <w:sz w:val="21"/>
        </w:rPr>
        <w:t>5. Aplicar migraciones: python manage.py migrate</w:t>
      </w:r>
    </w:p>
    <w:p>
      <w:pPr>
        <w:spacing w:after="60" w:line="360" w:lineRule="auto"/>
      </w:pPr>
      <w:r>
        <w:rPr>
          <w:rFonts w:ascii="Times New Roman" w:hAnsi="Times New Roman" w:eastAsia="Times New Roman"/>
          <w:b w:val="0"/>
          <w:i w:val="0"/>
          <w:sz w:val="21"/>
        </w:rPr>
        <w:t>6. Crear superusuario: python manage.py createsuperuser</w:t>
      </w:r>
    </w:p>
    <w:p>
      <w:pPr>
        <w:spacing w:after="60" w:line="360" w:lineRule="auto"/>
      </w:pPr>
      <w:r>
        <w:rPr>
          <w:rFonts w:ascii="Times New Roman" w:hAnsi="Times New Roman" w:eastAsia="Times New Roman"/>
          <w:b w:val="0"/>
          <w:i w:val="0"/>
          <w:sz w:val="21"/>
        </w:rPr>
        <w:t>7. Iniciar servidor de desarrollo: python manage.py runserver</w:t>
      </w:r>
    </w:p>
    <w:p>
      <w:pPr>
        <w:spacing w:after="60" w:line="360" w:lineRule="auto"/>
      </w:pPr>
      <w:r>
        <w:rPr>
          <w:rFonts w:ascii="Times New Roman" w:hAnsi="Times New Roman" w:eastAsia="Times New Roman"/>
          <w:b w:val="0"/>
          <w:i w:val="0"/>
          <w:sz w:val="21"/>
        </w:rPr>
        <w:t>8. Acceder a http://localhost:8000 en el navegador</w:t>
      </w:r>
    </w:p>
    <w:p>
      <w:pPr>
        <w:pStyle w:val="Heading3"/>
        <w:spacing w:before="240" w:after="120" w:line="360" w:lineRule="auto"/>
      </w:pPr>
      <w:r>
        <w:rPr>
          <w:rFonts w:ascii="Times New Roman" w:hAnsi="Times New Roman" w:eastAsia="Times New Roman"/>
          <w:color w:val="444466"/>
          <w:sz w:val="24"/>
        </w:rPr>
        <w:t>5.2.4. Creación de la base de datos</w:t>
      </w:r>
    </w:p>
    <w:p>
      <w:pPr>
        <w:spacing w:after="120" w:line="360" w:lineRule="auto"/>
      </w:pPr>
      <w:r>
        <w:rPr>
          <w:rFonts w:ascii="Times New Roman" w:hAnsi="Times New Roman" w:eastAsia="Times New Roman"/>
          <w:b w:val="0"/>
          <w:i w:val="0"/>
          <w:sz w:val="21"/>
        </w:rPr>
        <w:t>En desarrollo, Django utiliza SQLite por defecto, que no requiere configuración adicional. El archivo db.sqlite3 se crea automáticamente al ejecutar las migraciones.</w:t>
      </w:r>
    </w:p>
    <w:p>
      <w:pPr>
        <w:spacing w:after="120" w:line="360" w:lineRule="auto"/>
      </w:pPr>
      <w:r>
        <w:rPr>
          <w:rFonts w:ascii="Times New Roman" w:hAnsi="Times New Roman" w:eastAsia="Times New Roman"/>
          <w:b w:val="0"/>
          <w:i w:val="0"/>
          <w:sz w:val="21"/>
        </w:rPr>
        <w:t>En producción, se utiliza PostgreSQL 16 Alpine. La configuración se realiza mediante variables de entorno definidas en el archivo .env (ver .env.example). Los parámetros necesarios son: POSTGRES_DB, POSTGRES_USER, POSTGRES_PASSWORD, POSTGRES_HOST y POSTGRES_PORT. La creación de la base de datos y la aplicación de migraciones se realizan automáticamente al iniciar el contenedor mediante el script docker-entrypoint.sh.</w:t>
      </w:r>
    </w:p>
    <w:p>
      <w:pPr>
        <w:pStyle w:val="Heading2"/>
        <w:spacing w:before="360" w:after="160" w:line="360" w:lineRule="auto"/>
      </w:pPr>
      <w:r>
        <w:rPr>
          <w:rFonts w:ascii="Times New Roman" w:hAnsi="Times New Roman" w:eastAsia="Times New Roman"/>
          <w:color w:val="2D2D4A"/>
          <w:sz w:val="28"/>
        </w:rPr>
        <w:t>5.3. Despliegue</w:t>
      </w:r>
    </w:p>
    <w:p>
      <w:pPr>
        <w:pStyle w:val="Heading3"/>
        <w:spacing w:before="240" w:after="120" w:line="360" w:lineRule="auto"/>
      </w:pPr>
      <w:r>
        <w:rPr>
          <w:rFonts w:ascii="Times New Roman" w:hAnsi="Times New Roman" w:eastAsia="Times New Roman"/>
          <w:color w:val="444466"/>
          <w:sz w:val="24"/>
        </w:rPr>
        <w:t>5.3.1. Arquitectura de contenedores</w:t>
      </w:r>
    </w:p>
    <w:p>
      <w:pPr>
        <w:spacing w:after="120" w:line="360" w:lineRule="auto"/>
      </w:pPr>
      <w:r>
        <w:rPr>
          <w:rFonts w:ascii="Times New Roman" w:hAnsi="Times New Roman" w:eastAsia="Times New Roman"/>
          <w:b w:val="0"/>
          <w:i w:val="0"/>
          <w:sz w:val="21"/>
        </w:rPr>
        <w:t>El despliegue en producción se realiza con Docker Compose, que orquesta cuatro contenedores:</w:t>
      </w:r>
    </w:p>
    <w:tbl>
      <w:tblPr>
        <w:tblStyle w:val="TableGrid"/>
        <w:tblW w:type="auto" w:w="0"/>
        <w:jc w:val="center"/>
        <w:tblLook w:firstColumn="1" w:firstRow="1" w:lastColumn="0" w:lastRow="0" w:noHBand="0" w:noVBand="1" w:val="04A0"/>
      </w:tblPr>
      <w:tblGrid>
        <w:gridCol w:w="3041"/>
        <w:gridCol w:w="3041"/>
        <w:gridCol w:w="3041"/>
      </w:tblGrid>
      <w:tr>
        <w:tc>
          <w:tcPr>
            <w:tcW w:type="dxa" w:w="1417"/>
            <w:shd w:fill="2D2D4A"/>
          </w:tcPr>
          <w:p>
            <w:pPr>
              <w:spacing w:after="40" w:before="40"/>
            </w:pPr>
            <w:r/>
            <w:r>
              <w:rPr>
                <w:rFonts w:ascii="Times New Roman" w:hAnsi="Times New Roman" w:eastAsia="Times New Roman"/>
                <w:b/>
                <w:color w:val="FFFFFF"/>
                <w:sz w:val="19"/>
              </w:rPr>
              <w:t>Servicio</w:t>
            </w:r>
          </w:p>
        </w:tc>
        <w:tc>
          <w:tcPr>
            <w:tcW w:type="dxa" w:w="2835"/>
            <w:shd w:fill="2D2D4A"/>
          </w:tcPr>
          <w:p>
            <w:pPr>
              <w:spacing w:after="40" w:before="40"/>
            </w:pPr>
            <w:r/>
            <w:r>
              <w:rPr>
                <w:rFonts w:ascii="Times New Roman" w:hAnsi="Times New Roman" w:eastAsia="Times New Roman"/>
                <w:b/>
                <w:color w:val="FFFFFF"/>
                <w:sz w:val="19"/>
              </w:rPr>
              <w:t>Imagen</w:t>
            </w:r>
          </w:p>
        </w:tc>
        <w:tc>
          <w:tcPr>
            <w:tcW w:type="dxa" w:w="4819"/>
            <w:shd w:fill="2D2D4A"/>
          </w:tcPr>
          <w:p>
            <w:pPr>
              <w:spacing w:after="40" w:before="40"/>
            </w:pPr>
            <w:r/>
            <w:r>
              <w:rPr>
                <w:rFonts w:ascii="Times New Roman" w:hAnsi="Times New Roman" w:eastAsia="Times New Roman"/>
                <w:b/>
                <w:color w:val="FFFFFF"/>
                <w:sz w:val="19"/>
              </w:rPr>
              <w:t>Función</w:t>
            </w:r>
          </w:p>
        </w:tc>
      </w:tr>
      <w:tr>
        <w:tc>
          <w:tcPr>
            <w:tcW w:type="dxa" w:w="1417"/>
          </w:tcPr>
          <w:p>
            <w:pPr>
              <w:spacing w:after="20" w:before="20"/>
            </w:pPr>
            <w:r/>
            <w:r>
              <w:rPr>
                <w:rFonts w:ascii="Times New Roman" w:hAnsi="Times New Roman" w:eastAsia="Times New Roman"/>
                <w:sz w:val="18"/>
              </w:rPr>
              <w:t>db</w:t>
            </w:r>
          </w:p>
        </w:tc>
        <w:tc>
          <w:tcPr>
            <w:tcW w:type="dxa" w:w="2835"/>
          </w:tcPr>
          <w:p>
            <w:pPr>
              <w:spacing w:after="20" w:before="20"/>
            </w:pPr>
            <w:r/>
            <w:r>
              <w:rPr>
                <w:rFonts w:ascii="Times New Roman" w:hAnsi="Times New Roman" w:eastAsia="Times New Roman"/>
                <w:sz w:val="18"/>
              </w:rPr>
              <w:t>postgres:16-alpine</w:t>
            </w:r>
          </w:p>
        </w:tc>
        <w:tc>
          <w:tcPr>
            <w:tcW w:type="dxa" w:w="4819"/>
          </w:tcPr>
          <w:p>
            <w:pPr>
              <w:spacing w:after="20" w:before="20"/>
            </w:pPr>
            <w:r/>
            <w:r>
              <w:rPr>
                <w:rFonts w:ascii="Times New Roman" w:hAnsi="Times New Roman" w:eastAsia="Times New Roman"/>
                <w:sz w:val="18"/>
              </w:rPr>
              <w:t>Base de datos PostgreSQL con volumen persistente</w:t>
            </w:r>
          </w:p>
        </w:tc>
      </w:tr>
      <w:tr>
        <w:tc>
          <w:tcPr>
            <w:tcW w:type="dxa" w:w="1417"/>
            <w:shd w:fill="F0F0F5"/>
          </w:tcPr>
          <w:p>
            <w:pPr>
              <w:spacing w:after="20" w:before="20"/>
            </w:pPr>
            <w:r/>
            <w:r>
              <w:rPr>
                <w:rFonts w:ascii="Times New Roman" w:hAnsi="Times New Roman" w:eastAsia="Times New Roman"/>
                <w:sz w:val="18"/>
              </w:rPr>
              <w:t>app</w:t>
            </w:r>
          </w:p>
        </w:tc>
        <w:tc>
          <w:tcPr>
            <w:tcW w:type="dxa" w:w="2835"/>
            <w:shd w:fill="F0F0F5"/>
          </w:tcPr>
          <w:p>
            <w:pPr>
              <w:spacing w:after="20" w:before="20"/>
            </w:pPr>
            <w:r/>
            <w:r>
              <w:rPr>
                <w:rFonts w:ascii="Times New Roman" w:hAnsi="Times New Roman" w:eastAsia="Times New Roman"/>
                <w:sz w:val="18"/>
              </w:rPr>
              <w:t>Imagen propia (Dockerfile)</w:t>
            </w:r>
          </w:p>
        </w:tc>
        <w:tc>
          <w:tcPr>
            <w:tcW w:type="dxa" w:w="4819"/>
            <w:shd w:fill="F0F0F5"/>
          </w:tcPr>
          <w:p>
            <w:pPr>
              <w:spacing w:after="20" w:before="20"/>
            </w:pPr>
            <w:r/>
            <w:r>
              <w:rPr>
                <w:rFonts w:ascii="Times New Roman" w:hAnsi="Times New Roman" w:eastAsia="Times New Roman"/>
                <w:sz w:val="18"/>
              </w:rPr>
              <w:t>Aplicación Django servida por Gunicorn (3 workers)</w:t>
            </w:r>
          </w:p>
        </w:tc>
      </w:tr>
      <w:tr>
        <w:tc>
          <w:tcPr>
            <w:tcW w:type="dxa" w:w="1417"/>
          </w:tcPr>
          <w:p>
            <w:pPr>
              <w:spacing w:after="20" w:before="20"/>
            </w:pPr>
            <w:r/>
            <w:r>
              <w:rPr>
                <w:rFonts w:ascii="Times New Roman" w:hAnsi="Times New Roman" w:eastAsia="Times New Roman"/>
                <w:sz w:val="18"/>
              </w:rPr>
              <w:t>nginx</w:t>
            </w:r>
          </w:p>
        </w:tc>
        <w:tc>
          <w:tcPr>
            <w:tcW w:type="dxa" w:w="2835"/>
          </w:tcPr>
          <w:p>
            <w:pPr>
              <w:spacing w:after="20" w:before="20"/>
            </w:pPr>
            <w:r/>
            <w:r>
              <w:rPr>
                <w:rFonts w:ascii="Times New Roman" w:hAnsi="Times New Roman" w:eastAsia="Times New Roman"/>
                <w:sz w:val="18"/>
              </w:rPr>
              <w:t>nginx:1.27-alpine</w:t>
            </w:r>
          </w:p>
        </w:tc>
        <w:tc>
          <w:tcPr>
            <w:tcW w:type="dxa" w:w="4819"/>
          </w:tcPr>
          <w:p>
            <w:pPr>
              <w:spacing w:after="20" w:before="20"/>
            </w:pPr>
            <w:r/>
            <w:r>
              <w:rPr>
                <w:rFonts w:ascii="Times New Roman" w:hAnsi="Times New Roman" w:eastAsia="Times New Roman"/>
                <w:sz w:val="18"/>
              </w:rPr>
              <w:t>Proxy inverso, terminación TLS, compresión</w:t>
            </w:r>
          </w:p>
        </w:tc>
      </w:tr>
      <w:tr>
        <w:tc>
          <w:tcPr>
            <w:tcW w:type="dxa" w:w="1417"/>
            <w:shd w:fill="F0F0F5"/>
          </w:tcPr>
          <w:p>
            <w:pPr>
              <w:spacing w:after="20" w:before="20"/>
            </w:pPr>
            <w:r/>
            <w:r>
              <w:rPr>
                <w:rFonts w:ascii="Times New Roman" w:hAnsi="Times New Roman" w:eastAsia="Times New Roman"/>
                <w:sz w:val="18"/>
              </w:rPr>
              <w:t>certbot</w:t>
            </w:r>
          </w:p>
        </w:tc>
        <w:tc>
          <w:tcPr>
            <w:tcW w:type="dxa" w:w="2835"/>
            <w:shd w:fill="F0F0F5"/>
          </w:tcPr>
          <w:p>
            <w:pPr>
              <w:spacing w:after="20" w:before="20"/>
            </w:pPr>
            <w:r/>
            <w:r>
              <w:rPr>
                <w:rFonts w:ascii="Times New Roman" w:hAnsi="Times New Roman" w:eastAsia="Times New Roman"/>
                <w:sz w:val="18"/>
              </w:rPr>
              <w:t>certbot/certbot:latest</w:t>
            </w:r>
          </w:p>
        </w:tc>
        <w:tc>
          <w:tcPr>
            <w:tcW w:type="dxa" w:w="4819"/>
            <w:shd w:fill="F0F0F5"/>
          </w:tcPr>
          <w:p>
            <w:pPr>
              <w:spacing w:after="20" w:before="20"/>
            </w:pPr>
            <w:r/>
            <w:r>
              <w:rPr>
                <w:rFonts w:ascii="Times New Roman" w:hAnsi="Times New Roman" w:eastAsia="Times New Roman"/>
                <w:sz w:val="18"/>
              </w:rPr>
              <w:t>Gestión automática de certificados Let's Encrypt</w:t>
            </w:r>
          </w:p>
        </w:tc>
      </w:tr>
    </w:tbl>
    <w:p/>
    <w:p>
      <w:pPr>
        <w:pStyle w:val="Heading3"/>
        <w:spacing w:before="240" w:after="120" w:line="360" w:lineRule="auto"/>
      </w:pPr>
      <w:r>
        <w:rPr>
          <w:rFonts w:ascii="Times New Roman" w:hAnsi="Times New Roman" w:eastAsia="Times New Roman"/>
          <w:color w:val="444466"/>
          <w:sz w:val="24"/>
        </w:rPr>
        <w:t>5.3.2. Dockerfile (multi-stage build)</w:t>
      </w:r>
    </w:p>
    <w:p>
      <w:pPr>
        <w:spacing w:after="120" w:line="360" w:lineRule="auto"/>
      </w:pPr>
      <w:r>
        <w:rPr>
          <w:rFonts w:ascii="Times New Roman" w:hAnsi="Times New Roman" w:eastAsia="Times New Roman"/>
          <w:b w:val="0"/>
          <w:i w:val="0"/>
          <w:sz w:val="21"/>
        </w:rPr>
        <w:t>El Dockerfile utiliza un build en dos fases para optimizar el tamaño de la imagen final. La primera fase (builder) instala las dependencias Python con las cabeceras de compilación necesarias (build-essential, libpq-dev). La segunda fase (runtime) copia solo los paquetes instalados y el código fuente, sin herramientas de compilación. Se ejecuta collectstatic durante el build para que los archivos estáticos estén listos. La imagen final corre como usuario no-root (app) por seguridad.</w:t>
      </w:r>
    </w:p>
    <w:p>
      <w:pPr>
        <w:pStyle w:val="Heading3"/>
        <w:spacing w:before="240" w:after="120" w:line="360" w:lineRule="auto"/>
      </w:pPr>
      <w:r>
        <w:rPr>
          <w:rFonts w:ascii="Times New Roman" w:hAnsi="Times New Roman" w:eastAsia="Times New Roman"/>
          <w:color w:val="444466"/>
          <w:sz w:val="24"/>
        </w:rPr>
        <w:t>5.3.3. HTTPS con Let's Encrypt</w:t>
      </w:r>
    </w:p>
    <w:p>
      <w:pPr>
        <w:spacing w:after="120" w:line="360" w:lineRule="auto"/>
      </w:pPr>
      <w:r>
        <w:rPr>
          <w:rFonts w:ascii="Times New Roman" w:hAnsi="Times New Roman" w:eastAsia="Times New Roman"/>
          <w:b w:val="0"/>
          <w:i w:val="0"/>
          <w:sz w:val="21"/>
        </w:rPr>
        <w:t>La implementación de HTTPS se realiza mediante Certbot y Let's Encrypt, siguiendo estos pasos:</w:t>
      </w:r>
    </w:p>
    <w:p>
      <w:pPr>
        <w:spacing w:after="60" w:line="360" w:lineRule="auto"/>
      </w:pPr>
      <w:r>
        <w:rPr>
          <w:rFonts w:ascii="Times New Roman" w:hAnsi="Times New Roman" w:eastAsia="Times New Roman"/>
          <w:b w:val="0"/>
          <w:i w:val="0"/>
          <w:sz w:val="21"/>
        </w:rPr>
        <w:t>1. Configurar el archivo .env con el dominio y el email para Let's Encrypt.</w:t>
      </w:r>
    </w:p>
    <w:p>
      <w:pPr>
        <w:spacing w:after="60" w:line="360" w:lineRule="auto"/>
      </w:pPr>
      <w:r>
        <w:rPr>
          <w:rFonts w:ascii="Times New Roman" w:hAnsi="Times New Roman" w:eastAsia="Times New Roman"/>
          <w:b w:val="0"/>
          <w:i w:val="0"/>
          <w:sz w:val="21"/>
        </w:rPr>
        <w:t>2. Arrancar los contenedores en modo HTTP (comentar bloque HTTPS en nginx.conf).</w:t>
      </w:r>
    </w:p>
    <w:p>
      <w:pPr>
        <w:spacing w:after="60" w:line="360" w:lineRule="auto"/>
      </w:pPr>
      <w:r>
        <w:rPr>
          <w:rFonts w:ascii="Times New Roman" w:hAnsi="Times New Roman" w:eastAsia="Times New Roman"/>
          <w:b w:val="0"/>
          <w:i w:val="0"/>
          <w:sz w:val="21"/>
        </w:rPr>
        <w:t>3. Ejecutar el script scripts/init-letsencrypt.sh, que solicita el certificado.</w:t>
      </w:r>
    </w:p>
    <w:p>
      <w:pPr>
        <w:spacing w:after="60" w:line="360" w:lineRule="auto"/>
      </w:pPr>
      <w:r>
        <w:rPr>
          <w:rFonts w:ascii="Times New Roman" w:hAnsi="Times New Roman" w:eastAsia="Times New Roman"/>
          <w:b w:val="0"/>
          <w:i w:val="0"/>
          <w:sz w:val="21"/>
        </w:rPr>
        <w:t>4. Descomentar el bloque HTTPS en nginx.conf y reiniciar Nginx.</w:t>
      </w:r>
    </w:p>
    <w:p>
      <w:pPr>
        <w:spacing w:after="60" w:line="360" w:lineRule="auto"/>
      </w:pPr>
      <w:r>
        <w:rPr>
          <w:rFonts w:ascii="Times New Roman" w:hAnsi="Times New Roman" w:eastAsia="Times New Roman"/>
          <w:b w:val="0"/>
          <w:i w:val="0"/>
          <w:sz w:val="21"/>
        </w:rPr>
        <w:t>5. Nginx redirige automáticamente HTTP → HTTPS (301).</w:t>
      </w:r>
    </w:p>
    <w:p>
      <w:pPr>
        <w:spacing w:after="60" w:line="360" w:lineRule="auto"/>
      </w:pPr>
      <w:r>
        <w:rPr>
          <w:rFonts w:ascii="Times New Roman" w:hAnsi="Times New Roman" w:eastAsia="Times New Roman"/>
          <w:b w:val="0"/>
          <w:i w:val="0"/>
          <w:sz w:val="21"/>
        </w:rPr>
        <w:t>6. Los certificados se renuevan automáticamente antes de su expiración (90 días).</w:t>
      </w:r>
    </w:p>
    <w:p>
      <w:pPr>
        <w:spacing w:after="120" w:line="360" w:lineRule="auto"/>
      </w:pPr>
      <w:r>
        <w:rPr>
          <w:rFonts w:ascii="Times New Roman" w:hAnsi="Times New Roman" w:eastAsia="Times New Roman"/>
          <w:b w:val="0"/>
          <w:i w:val="0"/>
          <w:sz w:val="21"/>
        </w:rPr>
        <w:t>La configuración de Nginx incluye: TLS 1.2 y 1.3, caché de sesión SSL, server_tokens off para ocultar la versión del servidor, y cabeceras de proxy correctas (X-Forwarded-Proto, X-Real-IP) para que Django detecte correctamente las conexiones HTTPS.</w:t>
      </w:r>
    </w:p>
    <w:p>
      <w:pPr>
        <w:pStyle w:val="Heading3"/>
        <w:spacing w:before="240" w:after="120" w:line="360" w:lineRule="auto"/>
      </w:pPr>
      <w:r>
        <w:rPr>
          <w:rFonts w:ascii="Times New Roman" w:hAnsi="Times New Roman" w:eastAsia="Times New Roman"/>
          <w:color w:val="444466"/>
          <w:sz w:val="24"/>
        </w:rPr>
        <w:t>5.3.4. Puesta en marcha</w:t>
      </w:r>
    </w:p>
    <w:p>
      <w:pPr>
        <w:spacing w:after="120" w:line="360" w:lineRule="auto"/>
      </w:pPr>
      <w:r>
        <w:rPr>
          <w:rFonts w:ascii="Times New Roman" w:hAnsi="Times New Roman" w:eastAsia="Times New Roman"/>
          <w:b w:val="0"/>
          <w:i w:val="0"/>
          <w:sz w:val="21"/>
        </w:rPr>
        <w:t>Para desplegar la aplicación en un servidor con Docker instalado:</w:t>
      </w:r>
    </w:p>
    <w:p>
      <w:pPr>
        <w:spacing w:after="60" w:line="360" w:lineRule="auto"/>
      </w:pPr>
      <w:r>
        <w:rPr>
          <w:rFonts w:ascii="Times New Roman" w:hAnsi="Times New Roman" w:eastAsia="Times New Roman"/>
          <w:b w:val="0"/>
          <w:i w:val="0"/>
          <w:sz w:val="21"/>
        </w:rPr>
        <w:t>1. Clonar el repositorio en el servidor.</w:t>
      </w:r>
    </w:p>
    <w:p>
      <w:pPr>
        <w:spacing w:after="60" w:line="360" w:lineRule="auto"/>
      </w:pPr>
      <w:r>
        <w:rPr>
          <w:rFonts w:ascii="Times New Roman" w:hAnsi="Times New Roman" w:eastAsia="Times New Roman"/>
          <w:b w:val="0"/>
          <w:i w:val="0"/>
          <w:sz w:val="21"/>
        </w:rPr>
        <w:t>2. Copiar .env.example a .env y configurar las variables (dominio, secreto, PostgreSQL).</w:t>
      </w:r>
    </w:p>
    <w:p>
      <w:pPr>
        <w:spacing w:after="60" w:line="360" w:lineRule="auto"/>
      </w:pPr>
      <w:r>
        <w:rPr>
          <w:rFonts w:ascii="Times New Roman" w:hAnsi="Times New Roman" w:eastAsia="Times New Roman"/>
          <w:b w:val="0"/>
          <w:i w:val="0"/>
          <w:sz w:val="21"/>
        </w:rPr>
        <w:t>3. Ejecutar: docker compose up -d --build</w:t>
      </w:r>
    </w:p>
    <w:p>
      <w:pPr>
        <w:spacing w:after="60" w:line="360" w:lineRule="auto"/>
      </w:pPr>
      <w:r>
        <w:rPr>
          <w:rFonts w:ascii="Times New Roman" w:hAnsi="Times New Roman" w:eastAsia="Times New Roman"/>
          <w:b w:val="0"/>
          <w:i w:val="0"/>
          <w:sz w:val="21"/>
        </w:rPr>
        <w:t>4. Obtener certificado HTTPS: ./scripts/init-letsencrypt.sh</w:t>
      </w:r>
    </w:p>
    <w:p>
      <w:pPr>
        <w:spacing w:after="60" w:line="360" w:lineRule="auto"/>
      </w:pPr>
      <w:r>
        <w:rPr>
          <w:rFonts w:ascii="Times New Roman" w:hAnsi="Times New Roman" w:eastAsia="Times New Roman"/>
          <w:b w:val="0"/>
          <w:i w:val="0"/>
          <w:sz w:val="21"/>
        </w:rPr>
        <w:t>5. Verificar que la aplicación es accesible en https://tu-dominio.com</w:t>
      </w:r>
    </w:p>
    <w:p>
      <w:pPr>
        <w:pStyle w:val="Heading2"/>
        <w:spacing w:before="360" w:after="160" w:line="360" w:lineRule="auto"/>
      </w:pPr>
      <w:r>
        <w:rPr>
          <w:rFonts w:ascii="Times New Roman" w:hAnsi="Times New Roman" w:eastAsia="Times New Roman"/>
          <w:color w:val="2D2D4A"/>
          <w:sz w:val="28"/>
        </w:rPr>
        <w:t>5.4. Licencia de uso y desarrollo</w:t>
      </w:r>
    </w:p>
    <w:p>
      <w:pPr>
        <w:spacing w:after="120" w:line="360" w:lineRule="auto"/>
      </w:pPr>
      <w:r>
        <w:rPr>
          <w:rFonts w:ascii="Times New Roman" w:hAnsi="Times New Roman" w:eastAsia="Times New Roman"/>
          <w:b w:val="0"/>
          <w:i w:val="0"/>
          <w:sz w:val="21"/>
        </w:rPr>
        <w:t>El proyecto se distribuye bajo la licencia MIT, una de las licencias de software libre más permisivas. Esta licencia permite:</w:t>
      </w:r>
    </w:p>
    <w:p>
      <w:pPr>
        <w:spacing w:after="60" w:line="360" w:lineRule="auto"/>
      </w:pPr>
      <w:r>
        <w:rPr>
          <w:rFonts w:ascii="Times New Roman" w:hAnsi="Times New Roman" w:eastAsia="Times New Roman"/>
          <w:b w:val="0"/>
          <w:i w:val="0"/>
          <w:sz w:val="21"/>
        </w:rPr>
        <w:t>• Uso comercial y privado sin restricciones.</w:t>
      </w:r>
    </w:p>
    <w:p>
      <w:pPr>
        <w:spacing w:after="60" w:line="360" w:lineRule="auto"/>
      </w:pPr>
      <w:r>
        <w:rPr>
          <w:rFonts w:ascii="Times New Roman" w:hAnsi="Times New Roman" w:eastAsia="Times New Roman"/>
          <w:b w:val="0"/>
          <w:i w:val="0"/>
          <w:sz w:val="21"/>
        </w:rPr>
        <w:t>• Modificación del código fuente.</w:t>
      </w:r>
    </w:p>
    <w:p>
      <w:pPr>
        <w:spacing w:after="60" w:line="360" w:lineRule="auto"/>
      </w:pPr>
      <w:r>
        <w:rPr>
          <w:rFonts w:ascii="Times New Roman" w:hAnsi="Times New Roman" w:eastAsia="Times New Roman"/>
          <w:b w:val="0"/>
          <w:i w:val="0"/>
          <w:sz w:val="21"/>
        </w:rPr>
        <w:t>• Distribución de copias y trabajos derivados.</w:t>
      </w:r>
    </w:p>
    <w:p>
      <w:pPr>
        <w:spacing w:after="60" w:line="360" w:lineRule="auto"/>
      </w:pPr>
      <w:r>
        <w:rPr>
          <w:rFonts w:ascii="Times New Roman" w:hAnsi="Times New Roman" w:eastAsia="Times New Roman"/>
          <w:b w:val="0"/>
          <w:i w:val="0"/>
          <w:sz w:val="21"/>
        </w:rPr>
        <w:t>• Sublicenciamiento.</w:t>
      </w:r>
    </w:p>
    <w:p>
      <w:pPr>
        <w:spacing w:after="120" w:line="360" w:lineRule="auto"/>
      </w:pPr>
      <w:r>
        <w:rPr>
          <w:rFonts w:ascii="Times New Roman" w:hAnsi="Times New Roman" w:eastAsia="Times New Roman"/>
          <w:b w:val="0"/>
          <w:i w:val="0"/>
          <w:sz w:val="21"/>
        </w:rPr>
        <w:t>La única condición es mantener el aviso de copyright y la licencia en todas las copias o porciones sustanciales del software. El software se proporciona "tal cual", sin garantía de ningún tipo.</w:t>
      </w:r>
    </w:p>
    <w:p>
      <w:pPr>
        <w:spacing w:after="120" w:line="360" w:lineRule="auto"/>
      </w:pPr>
      <w:r>
        <w:rPr>
          <w:rFonts w:ascii="Times New Roman" w:hAnsi="Times New Roman" w:eastAsia="Times New Roman"/>
          <w:b w:val="0"/>
          <w:i w:val="0"/>
          <w:sz w:val="21"/>
        </w:rPr>
        <w:t>Se ha elegido la licencia MIT por su simplicidad y por ser la más utilizada en el ecosistema de código abierto, facilitando así posibles contribuciones de terceros y la reutilización del código.</w:t>
      </w:r>
    </w:p>
    <w:p>
      <w:r>
        <w:br w:type="page"/>
      </w:r>
    </w:p>
    <w:p>
      <w:pPr>
        <w:pStyle w:val="Heading1"/>
        <w:spacing w:before="480" w:after="240" w:line="360" w:lineRule="auto"/>
      </w:pPr>
      <w:r>
        <w:rPr>
          <w:rFonts w:ascii="Times New Roman" w:hAnsi="Times New Roman" w:eastAsia="Times New Roman"/>
          <w:color w:val="1A1A2E"/>
          <w:sz w:val="36"/>
        </w:rPr>
        <w:t>6. Corolario</w:t>
      </w:r>
    </w:p>
    <w:p>
      <w:pPr>
        <w:pStyle w:val="Heading2"/>
        <w:spacing w:before="360" w:after="160" w:line="360" w:lineRule="auto"/>
      </w:pPr>
      <w:r>
        <w:rPr>
          <w:rFonts w:ascii="Times New Roman" w:hAnsi="Times New Roman" w:eastAsia="Times New Roman"/>
          <w:color w:val="2D2D4A"/>
          <w:sz w:val="28"/>
        </w:rPr>
        <w:t>6.1. Análisis crítico y posibles mejoras</w:t>
      </w:r>
    </w:p>
    <w:p>
      <w:pPr>
        <w:spacing w:after="120" w:line="360" w:lineRule="auto"/>
      </w:pPr>
      <w:r>
        <w:rPr>
          <w:rFonts w:ascii="Times New Roman" w:hAnsi="Times New Roman" w:eastAsia="Times New Roman"/>
          <w:b w:val="0"/>
          <w:i w:val="0"/>
          <w:sz w:val="21"/>
        </w:rPr>
        <w:t>Aunque la aplicación cubre las funcionalidades esenciales de un gestor de tareas Kanban, existen diversas áreas de mejora que podrían implementarse en futuras versiones para hacer el producto más competitivo y completo.</w:t>
      </w:r>
    </w:p>
    <w:tbl>
      <w:tblPr>
        <w:tblStyle w:val="TableGrid"/>
        <w:tblW w:type="auto" w:w="0"/>
        <w:jc w:val="center"/>
        <w:tblLook w:firstColumn="1" w:firstRow="1" w:lastColumn="0" w:lastRow="0" w:noHBand="0" w:noVBand="1" w:val="04A0"/>
      </w:tblPr>
      <w:tblGrid>
        <w:gridCol w:w="4561"/>
        <w:gridCol w:w="4561"/>
      </w:tblGrid>
      <w:tr>
        <w:tc>
          <w:tcPr>
            <w:tcW w:type="dxa" w:w="2551"/>
            <w:shd w:fill="2D2D4A"/>
          </w:tcPr>
          <w:p>
            <w:pPr>
              <w:spacing w:after="40" w:before="40"/>
            </w:pPr>
            <w:r/>
            <w:r>
              <w:rPr>
                <w:rFonts w:ascii="Times New Roman" w:hAnsi="Times New Roman" w:eastAsia="Times New Roman"/>
                <w:b/>
                <w:color w:val="FFFFFF"/>
                <w:sz w:val="19"/>
              </w:rPr>
              <w:t>Mejora</w:t>
            </w:r>
          </w:p>
        </w:tc>
        <w:tc>
          <w:tcPr>
            <w:tcW w:type="dxa" w:w="6520"/>
            <w:shd w:fill="2D2D4A"/>
          </w:tcPr>
          <w:p>
            <w:pPr>
              <w:spacing w:after="40" w:before="40"/>
            </w:pPr>
            <w:r/>
            <w:r>
              <w:rPr>
                <w:rFonts w:ascii="Times New Roman" w:hAnsi="Times New Roman" w:eastAsia="Times New Roman"/>
                <w:b/>
                <w:color w:val="FFFFFF"/>
                <w:sz w:val="19"/>
              </w:rPr>
              <w:t>Descripción</w:t>
            </w:r>
          </w:p>
        </w:tc>
      </w:tr>
      <w:tr>
        <w:tc>
          <w:tcPr>
            <w:tcW w:type="dxa" w:w="2551"/>
          </w:tcPr>
          <w:p>
            <w:pPr>
              <w:spacing w:after="20" w:before="20"/>
            </w:pPr>
            <w:r/>
            <w:r>
              <w:rPr>
                <w:rFonts w:ascii="Times New Roman" w:hAnsi="Times New Roman" w:eastAsia="Times New Roman"/>
                <w:sz w:val="18"/>
              </w:rPr>
              <w:t>Notificaciones en tiempo real</w:t>
            </w:r>
          </w:p>
        </w:tc>
        <w:tc>
          <w:tcPr>
            <w:tcW w:type="dxa" w:w="6520"/>
          </w:tcPr>
          <w:p>
            <w:pPr>
              <w:spacing w:after="20" w:before="20"/>
            </w:pPr>
            <w:r/>
            <w:r>
              <w:rPr>
                <w:rFonts w:ascii="Times New Roman" w:hAnsi="Times New Roman" w:eastAsia="Times New Roman"/>
                <w:sz w:val="18"/>
              </w:rPr>
              <w:t>Implementar WebSockets (Django Channels) para notificar a los usuarios cuando se modifican tarjetas o se les asigna una tarea, sin necesidad de recargar la página. Esto mejoraría significativamente la experiencia de uso en equipos.</w:t>
            </w:r>
          </w:p>
        </w:tc>
      </w:tr>
      <w:tr>
        <w:tc>
          <w:tcPr>
            <w:tcW w:type="dxa" w:w="2551"/>
            <w:shd w:fill="F0F0F5"/>
          </w:tcPr>
          <w:p>
            <w:pPr>
              <w:spacing w:after="20" w:before="20"/>
            </w:pPr>
            <w:r/>
            <w:r>
              <w:rPr>
                <w:rFonts w:ascii="Times New Roman" w:hAnsi="Times New Roman" w:eastAsia="Times New Roman"/>
                <w:sz w:val="18"/>
              </w:rPr>
              <w:t>Aplicación móvil</w:t>
            </w:r>
          </w:p>
        </w:tc>
        <w:tc>
          <w:tcPr>
            <w:tcW w:type="dxa" w:w="6520"/>
            <w:shd w:fill="F0F0F5"/>
          </w:tcPr>
          <w:p>
            <w:pPr>
              <w:spacing w:after="20" w:before="20"/>
            </w:pPr>
            <w:r/>
            <w:r>
              <w:rPr>
                <w:rFonts w:ascii="Times New Roman" w:hAnsi="Times New Roman" w:eastAsia="Times New Roman"/>
                <w:sz w:val="18"/>
              </w:rPr>
              <w:t>Desarrollar una aplicación nativa o híbrida (React Native, Flutter) que consuma la API REST ya existente. La API está preparada con autenticación JWT, lo que facilitaría esta integración.</w:t>
            </w:r>
          </w:p>
        </w:tc>
      </w:tr>
      <w:tr>
        <w:tc>
          <w:tcPr>
            <w:tcW w:type="dxa" w:w="2551"/>
          </w:tcPr>
          <w:p>
            <w:pPr>
              <w:spacing w:after="20" w:before="20"/>
            </w:pPr>
            <w:r/>
            <w:r>
              <w:rPr>
                <w:rFonts w:ascii="Times New Roman" w:hAnsi="Times New Roman" w:eastAsia="Times New Roman"/>
                <w:sz w:val="18"/>
              </w:rPr>
              <w:t>Sistema de comentarios</w:t>
            </w:r>
          </w:p>
        </w:tc>
        <w:tc>
          <w:tcPr>
            <w:tcW w:type="dxa" w:w="6520"/>
          </w:tcPr>
          <w:p>
            <w:pPr>
              <w:spacing w:after="20" w:before="20"/>
            </w:pPr>
            <w:r/>
            <w:r>
              <w:rPr>
                <w:rFonts w:ascii="Times New Roman" w:hAnsi="Times New Roman" w:eastAsia="Times New Roman"/>
                <w:sz w:val="18"/>
              </w:rPr>
              <w:t>Permitir a los miembros del tablero añadir comentarios en las tarjetas para facilitar la comunicación dentro del propio contexto de la tarea.</w:t>
            </w:r>
          </w:p>
        </w:tc>
      </w:tr>
      <w:tr>
        <w:tc>
          <w:tcPr>
            <w:tcW w:type="dxa" w:w="2551"/>
            <w:shd w:fill="F0F0F5"/>
          </w:tcPr>
          <w:p>
            <w:pPr>
              <w:spacing w:after="20" w:before="20"/>
            </w:pPr>
            <w:r/>
            <w:r>
              <w:rPr>
                <w:rFonts w:ascii="Times New Roman" w:hAnsi="Times New Roman" w:eastAsia="Times New Roman"/>
                <w:sz w:val="18"/>
              </w:rPr>
              <w:t>Integración con calendarios</w:t>
            </w:r>
          </w:p>
        </w:tc>
        <w:tc>
          <w:tcPr>
            <w:tcW w:type="dxa" w:w="6520"/>
            <w:shd w:fill="F0F0F5"/>
          </w:tcPr>
          <w:p>
            <w:pPr>
              <w:spacing w:after="20" w:before="20"/>
            </w:pPr>
            <w:r/>
            <w:r>
              <w:rPr>
                <w:rFonts w:ascii="Times New Roman" w:hAnsi="Times New Roman" w:eastAsia="Times New Roman"/>
                <w:sz w:val="18"/>
              </w:rPr>
              <w:t>Exportar las fechas límite de las tarjetas a formatos iCal/CalDAV para que aparezcan en Google Calendar, Outlook, etc.</w:t>
            </w:r>
          </w:p>
        </w:tc>
      </w:tr>
      <w:tr>
        <w:tc>
          <w:tcPr>
            <w:tcW w:type="dxa" w:w="2551"/>
          </w:tcPr>
          <w:p>
            <w:pPr>
              <w:spacing w:after="20" w:before="20"/>
            </w:pPr>
            <w:r/>
            <w:r>
              <w:rPr>
                <w:rFonts w:ascii="Times New Roman" w:hAnsi="Times New Roman" w:eastAsia="Times New Roman"/>
                <w:sz w:val="18"/>
              </w:rPr>
              <w:t>Historial de cambios</w:t>
            </w:r>
          </w:p>
        </w:tc>
        <w:tc>
          <w:tcPr>
            <w:tcW w:type="dxa" w:w="6520"/>
          </w:tcPr>
          <w:p>
            <w:pPr>
              <w:spacing w:after="20" w:before="20"/>
            </w:pPr>
            <w:r/>
            <w:r>
              <w:rPr>
                <w:rFonts w:ascii="Times New Roman" w:hAnsi="Times New Roman" w:eastAsia="Times New Roman"/>
                <w:sz w:val="18"/>
              </w:rPr>
              <w:t>Implementar un registro de actividad (activity log) que muestre quién hizo qué cambio y cuándo, útil para la trazabilidad en equipos.</w:t>
            </w:r>
          </w:p>
        </w:tc>
      </w:tr>
      <w:tr>
        <w:tc>
          <w:tcPr>
            <w:tcW w:type="dxa" w:w="2551"/>
            <w:shd w:fill="F0F0F5"/>
          </w:tcPr>
          <w:p>
            <w:pPr>
              <w:spacing w:after="20" w:before="20"/>
            </w:pPr>
            <w:r/>
            <w:r>
              <w:rPr>
                <w:rFonts w:ascii="Times New Roman" w:hAnsi="Times New Roman" w:eastAsia="Times New Roman"/>
                <w:sz w:val="18"/>
              </w:rPr>
              <w:t>Filtros y búsqueda avanzada</w:t>
            </w:r>
          </w:p>
        </w:tc>
        <w:tc>
          <w:tcPr>
            <w:tcW w:type="dxa" w:w="6520"/>
            <w:shd w:fill="F0F0F5"/>
          </w:tcPr>
          <w:p>
            <w:pPr>
              <w:spacing w:after="20" w:before="20"/>
            </w:pPr>
            <w:r/>
            <w:r>
              <w:rPr>
                <w:rFonts w:ascii="Times New Roman" w:hAnsi="Times New Roman" w:eastAsia="Times New Roman"/>
                <w:sz w:val="18"/>
              </w:rPr>
              <w:t>Añadir la posibilidad de filtrar tarjetas por etiqueta, prioridad, asignado o fecha directamente desde la vista del tablero, con actualización en tiempo real.</w:t>
            </w:r>
          </w:p>
        </w:tc>
      </w:tr>
      <w:tr>
        <w:tc>
          <w:tcPr>
            <w:tcW w:type="dxa" w:w="2551"/>
          </w:tcPr>
          <w:p>
            <w:pPr>
              <w:spacing w:after="20" w:before="20"/>
            </w:pPr>
            <w:r/>
            <w:r>
              <w:rPr>
                <w:rFonts w:ascii="Times New Roman" w:hAnsi="Times New Roman" w:eastAsia="Times New Roman"/>
                <w:sz w:val="18"/>
              </w:rPr>
              <w:t>Temas personalizables</w:t>
            </w:r>
          </w:p>
        </w:tc>
        <w:tc>
          <w:tcPr>
            <w:tcW w:type="dxa" w:w="6520"/>
          </w:tcPr>
          <w:p>
            <w:pPr>
              <w:spacing w:after="20" w:before="20"/>
            </w:pPr>
            <w:r/>
            <w:r>
              <w:rPr>
                <w:rFonts w:ascii="Times New Roman" w:hAnsi="Times New Roman" w:eastAsia="Times New Roman"/>
                <w:sz w:val="18"/>
              </w:rPr>
              <w:t>Permitir al usuario elegir entre distintos temas de color o crear el suyo propio. Actualmente la aplicación usa un tema oscuro fijo.</w:t>
            </w:r>
          </w:p>
        </w:tc>
      </w:tr>
      <w:tr>
        <w:tc>
          <w:tcPr>
            <w:tcW w:type="dxa" w:w="2551"/>
            <w:shd w:fill="F0F0F5"/>
          </w:tcPr>
          <w:p>
            <w:pPr>
              <w:spacing w:after="20" w:before="20"/>
            </w:pPr>
            <w:r/>
            <w:r>
              <w:rPr>
                <w:rFonts w:ascii="Times New Roman" w:hAnsi="Times New Roman" w:eastAsia="Times New Roman"/>
                <w:sz w:val="18"/>
              </w:rPr>
              <w:t>Exportación de datos</w:t>
            </w:r>
          </w:p>
        </w:tc>
        <w:tc>
          <w:tcPr>
            <w:tcW w:type="dxa" w:w="6520"/>
            <w:shd w:fill="F0F0F5"/>
          </w:tcPr>
          <w:p>
            <w:pPr>
              <w:spacing w:after="20" w:before="20"/>
            </w:pPr>
            <w:r/>
            <w:r>
              <w:rPr>
                <w:rFonts w:ascii="Times New Roman" w:hAnsi="Times New Roman" w:eastAsia="Times New Roman"/>
                <w:sz w:val="18"/>
              </w:rPr>
              <w:t>Añadir funcionalidad para exportar tableros a CSV, JSON o PDF para reporting o backup.</w:t>
            </w:r>
          </w:p>
        </w:tc>
      </w:tr>
      <w:tr>
        <w:tc>
          <w:tcPr>
            <w:tcW w:type="dxa" w:w="2551"/>
          </w:tcPr>
          <w:p>
            <w:pPr>
              <w:spacing w:after="20" w:before="20"/>
            </w:pPr>
            <w:r/>
            <w:r>
              <w:rPr>
                <w:rFonts w:ascii="Times New Roman" w:hAnsi="Times New Roman" w:eastAsia="Times New Roman"/>
                <w:sz w:val="18"/>
              </w:rPr>
              <w:t>Automatizaciones</w:t>
            </w:r>
          </w:p>
        </w:tc>
        <w:tc>
          <w:tcPr>
            <w:tcW w:type="dxa" w:w="6520"/>
          </w:tcPr>
          <w:p>
            <w:pPr>
              <w:spacing w:after="20" w:before="20"/>
            </w:pPr>
            <w:r/>
            <w:r>
              <w:rPr>
                <w:rFonts w:ascii="Times New Roman" w:hAnsi="Times New Roman" w:eastAsia="Times New Roman"/>
                <w:sz w:val="18"/>
              </w:rPr>
              <w:t>Reglas tipo "cuando una tarjeta se mueva a Completado, asignar etiqueta Done automáticamente" o "notificar cuando una tarjeta esté vencida".</w:t>
            </w:r>
          </w:p>
        </w:tc>
      </w:tr>
    </w:tbl>
    <w:p/>
    <w:p>
      <w:pPr>
        <w:pStyle w:val="Heading2"/>
        <w:spacing w:before="360" w:after="160" w:line="360" w:lineRule="auto"/>
      </w:pPr>
      <w:r>
        <w:rPr>
          <w:rFonts w:ascii="Times New Roman" w:hAnsi="Times New Roman" w:eastAsia="Times New Roman"/>
          <w:color w:val="2D2D4A"/>
          <w:sz w:val="28"/>
        </w:rPr>
        <w:t>6.2. Viabilidad</w:t>
      </w:r>
    </w:p>
    <w:p>
      <w:pPr>
        <w:spacing w:after="120" w:line="360" w:lineRule="auto"/>
      </w:pPr>
      <w:r>
        <w:rPr>
          <w:rFonts w:ascii="Times New Roman" w:hAnsi="Times New Roman" w:eastAsia="Times New Roman"/>
          <w:b w:val="0"/>
          <w:i w:val="0"/>
          <w:sz w:val="21"/>
        </w:rPr>
        <w:t>El análisis de viabilidad evalúa si este proyecto podría convertirse en un producto real, sostenible y con mercado.</w:t>
      </w:r>
    </w:p>
    <w:p>
      <w:pPr>
        <w:pStyle w:val="Heading3"/>
        <w:spacing w:before="240" w:after="120" w:line="360" w:lineRule="auto"/>
      </w:pPr>
      <w:r>
        <w:rPr>
          <w:rFonts w:ascii="Times New Roman" w:hAnsi="Times New Roman" w:eastAsia="Times New Roman"/>
          <w:color w:val="444466"/>
          <w:sz w:val="24"/>
        </w:rPr>
        <w:t>6.2.1. Viabilidad técnica</w:t>
      </w:r>
    </w:p>
    <w:p>
      <w:pPr>
        <w:spacing w:after="120" w:line="360" w:lineRule="auto"/>
      </w:pPr>
      <w:r>
        <w:rPr>
          <w:rFonts w:ascii="Times New Roman" w:hAnsi="Times New Roman" w:eastAsia="Times New Roman"/>
          <w:b w:val="0"/>
          <w:i w:val="0"/>
          <w:sz w:val="21"/>
        </w:rPr>
        <w:t>El stack tecnológico utilizado (Django, PostgreSQL, Docker, Nginx) es maduro, ampliamente documentado y utilizado en producción por empresas de todos los tamaños. Django es capaz de escalar horizontalmente añadiendo más workers de Gunicorn o instancias del contenedor detrás de un balanceador de carga. PostgreSQL es la base de datos relacional de referencia para aplicaciones web. Docker garantiza portabilidad y reproducibilidad del entorno. La viabilidad técnica es alta.</w:t>
      </w:r>
    </w:p>
    <w:p>
      <w:pPr>
        <w:pStyle w:val="Heading3"/>
        <w:spacing w:before="240" w:after="120" w:line="360" w:lineRule="auto"/>
      </w:pPr>
      <w:r>
        <w:rPr>
          <w:rFonts w:ascii="Times New Roman" w:hAnsi="Times New Roman" w:eastAsia="Times New Roman"/>
          <w:color w:val="444466"/>
          <w:sz w:val="24"/>
        </w:rPr>
        <w:t>6.2.2. Viabilidad económica</w:t>
      </w:r>
    </w:p>
    <w:p>
      <w:pPr>
        <w:spacing w:after="120" w:line="360" w:lineRule="auto"/>
      </w:pPr>
      <w:r>
        <w:rPr>
          <w:rFonts w:ascii="Times New Roman" w:hAnsi="Times New Roman" w:eastAsia="Times New Roman"/>
          <w:b w:val="0"/>
          <w:i w:val="0"/>
          <w:sz w:val="21"/>
        </w:rPr>
        <w:t>Los costes de operación serían reducidos. Un VPS básico (2 vCPU, 4 GB RAM) en proveedores como DigitalOcean, Hetzner o OVH cuesta entre 5€ y 15€/mes y sería suficiente para alojar la aplicación con cientos de usuarios concurrentes. El dominio tendría un coste anual de 10-15€. Los certificados HTTPS son gratuitos con Let's Encrypt. En total, el coste mensual de operación estaría en torno a los 10-20€, muy inferior al de cualquier solución SaaS equivalente.</w:t>
      </w:r>
    </w:p>
    <w:p>
      <w:pPr>
        <w:pStyle w:val="Heading3"/>
        <w:spacing w:before="240" w:after="120" w:line="360" w:lineRule="auto"/>
      </w:pPr>
      <w:r>
        <w:rPr>
          <w:rFonts w:ascii="Times New Roman" w:hAnsi="Times New Roman" w:eastAsia="Times New Roman"/>
          <w:color w:val="444466"/>
          <w:sz w:val="24"/>
        </w:rPr>
        <w:t>6.2.3. Viabilidad de mercado</w:t>
      </w:r>
    </w:p>
    <w:p>
      <w:pPr>
        <w:spacing w:after="120" w:line="360" w:lineRule="auto"/>
      </w:pPr>
      <w:r>
        <w:rPr>
          <w:rFonts w:ascii="Times New Roman" w:hAnsi="Times New Roman" w:eastAsia="Times New Roman"/>
          <w:b w:val="0"/>
          <w:i w:val="0"/>
          <w:sz w:val="21"/>
        </w:rPr>
        <w:t>El mercado de herramientas de gestión de proyectos es amplio y creciente. Según estudios del sector, se espera que alcance un valor de 15.000 millones de dólares en 2030. Aunque existen competidores consolidados (Trello, Jira, Asana), existe un nicho para herramientas de código abierto, self-hosted, que prioricen la privacidad y el control de los datos. Proyectos como WeKan, Focalboard o Planka demuestran que hay demanda en este segmento. Kanban TFG podría posicionarse como una alternativa ligera y fácil de desplegar, especialmente atractiva para equipos pequeños, startups y organizaciones con requisitos de privacidad.</w:t>
      </w:r>
    </w:p>
    <w:p>
      <w:pPr>
        <w:pStyle w:val="Heading3"/>
        <w:spacing w:before="240" w:after="120" w:line="360" w:lineRule="auto"/>
      </w:pPr>
      <w:r>
        <w:rPr>
          <w:rFonts w:ascii="Times New Roman" w:hAnsi="Times New Roman" w:eastAsia="Times New Roman"/>
          <w:color w:val="444466"/>
          <w:sz w:val="24"/>
        </w:rPr>
        <w:t>6.2.4. Modelo de negocio propuesto</w:t>
      </w:r>
    </w:p>
    <w:p>
      <w:pPr>
        <w:spacing w:after="120" w:line="360" w:lineRule="auto"/>
      </w:pPr>
      <w:r>
        <w:rPr>
          <w:rFonts w:ascii="Times New Roman" w:hAnsi="Times New Roman" w:eastAsia="Times New Roman"/>
          <w:b w:val="0"/>
          <w:i w:val="0"/>
          <w:sz w:val="21"/>
        </w:rPr>
        <w:t>Se propone un modelo freemium:</w:t>
      </w:r>
    </w:p>
    <w:p>
      <w:pPr>
        <w:spacing w:after="60" w:line="360" w:lineRule="auto"/>
      </w:pPr>
      <w:r>
        <w:rPr>
          <w:rFonts w:ascii="Times New Roman" w:hAnsi="Times New Roman" w:eastAsia="Times New Roman"/>
          <w:b w:val="0"/>
          <w:i w:val="0"/>
          <w:sz w:val="21"/>
        </w:rPr>
        <w:t>• Plan gratuito: hasta 5 tableros y 3 miembros por tablero. Sin límite de tarjetas.</w:t>
      </w:r>
    </w:p>
    <w:p>
      <w:pPr>
        <w:spacing w:after="60" w:line="360" w:lineRule="auto"/>
      </w:pPr>
      <w:r>
        <w:rPr>
          <w:rFonts w:ascii="Times New Roman" w:hAnsi="Times New Roman" w:eastAsia="Times New Roman"/>
          <w:b w:val="0"/>
          <w:i w:val="0"/>
          <w:sz w:val="21"/>
        </w:rPr>
        <w:t>• Plan Pro (5-10€/mes): tableros ilimitados, miembros ilimitados, notificaciones en tiempo real, historial de actividad.</w:t>
      </w:r>
    </w:p>
    <w:p>
      <w:pPr>
        <w:spacing w:after="60" w:line="360" w:lineRule="auto"/>
      </w:pPr>
      <w:r>
        <w:rPr>
          <w:rFonts w:ascii="Times New Roman" w:hAnsi="Times New Roman" w:eastAsia="Times New Roman"/>
          <w:b w:val="0"/>
          <w:i w:val="0"/>
          <w:sz w:val="21"/>
        </w:rPr>
        <w:t>• Plan Enterprise (personalizado): instancia dedicada, soporte prioritario, integraciones personalizadas, SLA.</w:t>
      </w:r>
    </w:p>
    <w:p>
      <w:pPr>
        <w:spacing w:after="120" w:line="360" w:lineRule="auto"/>
      </w:pPr>
      <w:r>
        <w:rPr>
          <w:rFonts w:ascii="Times New Roman" w:hAnsi="Times New Roman" w:eastAsia="Times New Roman"/>
          <w:b w:val="0"/>
          <w:i w:val="0"/>
          <w:sz w:val="21"/>
        </w:rPr>
        <w:t>Alternativamente, al ser software libre, podría monetizarse ofreciendo servicios de hosting gestionado (SaaS), formación y consultoría de personalización.</w:t>
      </w:r>
    </w:p>
    <w:p>
      <w:pPr>
        <w:spacing w:after="120" w:line="360" w:lineRule="auto"/>
      </w:pPr>
      <w:r>
        <w:rPr>
          <w:rFonts w:ascii="Times New Roman" w:hAnsi="Times New Roman" w:eastAsia="Times New Roman"/>
          <w:b w:val="0"/>
          <w:i w:val="0"/>
          <w:sz w:val="21"/>
        </w:rPr>
        <w:t>En conclusión, el proyecto es técnicamente viable con un stack probado, económicamente sostenible con costes mínimos, y tiene un mercado potencial real. Con las mejoras propuestas en el apartado anterior, podría convertirse en un producto competitivo dentro del nicho de herramientas Kanban de código abierto.</w:t>
      </w:r>
    </w:p>
    <w:p>
      <w:r>
        <w:br w:type="page"/>
      </w:r>
    </w:p>
    <w:p>
      <w:pPr>
        <w:pStyle w:val="Heading1"/>
        <w:spacing w:before="480" w:after="240" w:line="360" w:lineRule="auto"/>
      </w:pPr>
      <w:r>
        <w:rPr>
          <w:rFonts w:ascii="Times New Roman" w:hAnsi="Times New Roman" w:eastAsia="Times New Roman"/>
          <w:color w:val="1A1A2E"/>
          <w:sz w:val="36"/>
        </w:rPr>
        <w:t>7. Bibliografía</w:t>
      </w:r>
    </w:p>
    <w:p>
      <w:pPr>
        <w:spacing w:after="120" w:line="360" w:lineRule="auto"/>
      </w:pPr>
      <w:r>
        <w:rPr>
          <w:rFonts w:ascii="Times New Roman" w:hAnsi="Times New Roman" w:eastAsia="Times New Roman"/>
          <w:b w:val="0"/>
          <w:i w:val="0"/>
          <w:sz w:val="21"/>
        </w:rPr>
        <w:t>A continuación se listan las principales fuentes consultadas durante el desarrollo de este proyecto.</w:t>
      </w:r>
    </w:p>
    <w:p>
      <w:pPr>
        <w:spacing w:after="120" w:line="360" w:lineRule="auto"/>
      </w:pPr>
      <w:r>
        <w:rPr>
          <w:rFonts w:ascii="Times New Roman" w:hAnsi="Times New Roman" w:eastAsia="Times New Roman"/>
          <w:b w:val="0"/>
          <w:i w:val="0"/>
          <w:sz w:val="21"/>
        </w:rPr>
        <w:t>[1] Django Software Foundation. "Django Documentation (v4.2)". https://docs.djangoproject.com/en/4.2/</w:t>
      </w:r>
    </w:p>
    <w:p>
      <w:pPr>
        <w:spacing w:after="120" w:line="360" w:lineRule="auto"/>
      </w:pPr>
      <w:r>
        <w:rPr>
          <w:rFonts w:ascii="Times New Roman" w:hAnsi="Times New Roman" w:eastAsia="Times New Roman"/>
          <w:b w:val="0"/>
          <w:i w:val="0"/>
          <w:sz w:val="21"/>
        </w:rPr>
        <w:t>[2] Django REST Framework. "Quickstart — Django REST framework". https://www.django-rest-framework.org/</w:t>
      </w:r>
    </w:p>
    <w:p>
      <w:pPr>
        <w:spacing w:after="120" w:line="360" w:lineRule="auto"/>
      </w:pPr>
      <w:r>
        <w:rPr>
          <w:rFonts w:ascii="Times New Roman" w:hAnsi="Times New Roman" w:eastAsia="Times New Roman"/>
          <w:b w:val="0"/>
          <w:i w:val="0"/>
          <w:sz w:val="21"/>
        </w:rPr>
        <w:t>[3] SimpleJWT. "Simple JWT — A JSON Web Token authentication plugin for Django REST Framework". https://django-rest-framework-simplejwt.readthedocs.io/</w:t>
      </w:r>
    </w:p>
    <w:p>
      <w:pPr>
        <w:spacing w:after="120" w:line="360" w:lineRule="auto"/>
      </w:pPr>
      <w:r>
        <w:rPr>
          <w:rFonts w:ascii="Times New Roman" w:hAnsi="Times New Roman" w:eastAsia="Times New Roman"/>
          <w:b w:val="0"/>
          <w:i w:val="0"/>
          <w:sz w:val="21"/>
        </w:rPr>
        <w:t>[4] Mozilla Developer Network. "HTML Drag and Drop API". https://developer.mozilla.org/en-US/docs/Web/API/HTML_Drag_and_Drop_API</w:t>
      </w:r>
    </w:p>
    <w:p>
      <w:pPr>
        <w:spacing w:after="120" w:line="360" w:lineRule="auto"/>
      </w:pPr>
      <w:r>
        <w:rPr>
          <w:rFonts w:ascii="Times New Roman" w:hAnsi="Times New Roman" w:eastAsia="Times New Roman"/>
          <w:b w:val="0"/>
          <w:i w:val="0"/>
          <w:sz w:val="21"/>
        </w:rPr>
        <w:t>[5] Mozilla Developer Network. "CSS: Cascading Style Sheets". https://developer.mozilla.org/en-US/docs/Web/CSS</w:t>
      </w:r>
    </w:p>
    <w:p>
      <w:pPr>
        <w:spacing w:after="120" w:line="360" w:lineRule="auto"/>
      </w:pPr>
      <w:r>
        <w:rPr>
          <w:rFonts w:ascii="Times New Roman" w:hAnsi="Times New Roman" w:eastAsia="Times New Roman"/>
          <w:b w:val="0"/>
          <w:i w:val="0"/>
          <w:sz w:val="21"/>
        </w:rPr>
        <w:t>[6] Docker Inc. "Docker Documentation". https://docs.docker.com/</w:t>
      </w:r>
    </w:p>
    <w:p>
      <w:pPr>
        <w:spacing w:after="120" w:line="360" w:lineRule="auto"/>
      </w:pPr>
      <w:r>
        <w:rPr>
          <w:rFonts w:ascii="Times New Roman" w:hAnsi="Times New Roman" w:eastAsia="Times New Roman"/>
          <w:b w:val="0"/>
          <w:i w:val="0"/>
          <w:sz w:val="21"/>
        </w:rPr>
        <w:t>[7] Docker Inc. "Docker Compose Overview". https://docs.docker.com/compose/</w:t>
      </w:r>
    </w:p>
    <w:p>
      <w:pPr>
        <w:spacing w:after="120" w:line="360" w:lineRule="auto"/>
      </w:pPr>
      <w:r>
        <w:rPr>
          <w:rFonts w:ascii="Times New Roman" w:hAnsi="Times New Roman" w:eastAsia="Times New Roman"/>
          <w:b w:val="0"/>
          <w:i w:val="0"/>
          <w:sz w:val="21"/>
        </w:rPr>
        <w:t>[8] Nginx Inc. "NGINX Documentation". https://nginx.org/en/docs/</w:t>
      </w:r>
    </w:p>
    <w:p>
      <w:pPr>
        <w:spacing w:after="120" w:line="360" w:lineRule="auto"/>
      </w:pPr>
      <w:r>
        <w:rPr>
          <w:rFonts w:ascii="Times New Roman" w:hAnsi="Times New Roman" w:eastAsia="Times New Roman"/>
          <w:b w:val="0"/>
          <w:i w:val="0"/>
          <w:sz w:val="21"/>
        </w:rPr>
        <w:t>[9] Let's Encrypt. "How It Works — Let's Encrypt". https://letsencrypt.org/how-it-works/</w:t>
      </w:r>
    </w:p>
    <w:p>
      <w:pPr>
        <w:spacing w:after="120" w:line="360" w:lineRule="auto"/>
      </w:pPr>
      <w:r>
        <w:rPr>
          <w:rFonts w:ascii="Times New Roman" w:hAnsi="Times New Roman" w:eastAsia="Times New Roman"/>
          <w:b w:val="0"/>
          <w:i w:val="0"/>
          <w:sz w:val="21"/>
        </w:rPr>
        <w:t>[10] PostgreSQL Global Development Group. "PostgreSQL 16 Documentation". https://www.postgresql.org/docs/16/</w:t>
      </w:r>
    </w:p>
    <w:p>
      <w:pPr>
        <w:spacing w:after="120" w:line="360" w:lineRule="auto"/>
      </w:pPr>
      <w:r>
        <w:rPr>
          <w:rFonts w:ascii="Times New Roman" w:hAnsi="Times New Roman" w:eastAsia="Times New Roman"/>
          <w:b w:val="0"/>
          <w:i w:val="0"/>
          <w:sz w:val="21"/>
        </w:rPr>
        <w:t>[11] Anderson, David J. "Kanban: Successful Evolutionary Change for Your Technology Business". Blue Hole Press, 2010.</w:t>
      </w:r>
    </w:p>
    <w:p>
      <w:pPr>
        <w:spacing w:after="120" w:line="360" w:lineRule="auto"/>
      </w:pPr>
      <w:r>
        <w:rPr>
          <w:rFonts w:ascii="Times New Roman" w:hAnsi="Times New Roman" w:eastAsia="Times New Roman"/>
          <w:b w:val="0"/>
          <w:i w:val="0"/>
          <w:sz w:val="21"/>
        </w:rPr>
        <w:t>[12] Google Fonts. "Inter — Google Fonts". https://fonts.google.com/specimen/Inter</w:t>
      </w:r>
    </w:p>
    <w:p>
      <w:pPr>
        <w:spacing w:after="120" w:line="360" w:lineRule="auto"/>
      </w:pPr>
      <w:r>
        <w:rPr>
          <w:rFonts w:ascii="Times New Roman" w:hAnsi="Times New Roman" w:eastAsia="Times New Roman"/>
          <w:b w:val="0"/>
          <w:i w:val="0"/>
          <w:sz w:val="21"/>
        </w:rPr>
        <w:t>[13] Google Fonts. "Space Grotesk — Google Fonts". https://fonts.google.com/specimen/Space+Grotesk</w:t>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r>
    <w:r>
      <w:rPr>
        <w:rFonts w:ascii="Times New Roman" w:hAnsi="Times New Roman"/>
        <w:sz w:val="18"/>
      </w:rPr>
      <w:instrText xml:space="preserve"> PAGE </w:instrText>
    </w:r>
    <w:r>
      <w:rPr>
        <w:rFonts w:ascii="Times New Roman" w:hAnsi="Times New Roman"/>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